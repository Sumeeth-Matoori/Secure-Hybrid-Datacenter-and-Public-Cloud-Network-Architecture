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DF8D" w14:textId="77777777" w:rsidR="00BB1381" w:rsidRDefault="00BB1381" w:rsidP="00225916">
      <w:pPr>
        <w:spacing w:after="0" w:line="240" w:lineRule="auto"/>
        <w:rPr>
          <w:b/>
          <w:sz w:val="32"/>
        </w:rPr>
      </w:pPr>
    </w:p>
    <w:p w14:paraId="791149BE" w14:textId="77777777" w:rsidR="00DC78A7" w:rsidRDefault="00DC78A7" w:rsidP="00225916">
      <w:pPr>
        <w:spacing w:after="0" w:line="240" w:lineRule="auto"/>
        <w:rPr>
          <w:b/>
          <w:sz w:val="32"/>
        </w:rPr>
      </w:pPr>
    </w:p>
    <w:p w14:paraId="1EF89C07" w14:textId="77777777" w:rsidR="00DC78A7" w:rsidRDefault="00DC78A7" w:rsidP="00225916">
      <w:pPr>
        <w:spacing w:after="0" w:line="240" w:lineRule="auto"/>
        <w:rPr>
          <w:b/>
          <w:sz w:val="32"/>
        </w:rPr>
      </w:pPr>
    </w:p>
    <w:p w14:paraId="455C282C" w14:textId="77777777" w:rsidR="00423809" w:rsidRDefault="00423809" w:rsidP="00225916">
      <w:pPr>
        <w:spacing w:after="0" w:line="240" w:lineRule="auto"/>
        <w:rPr>
          <w:b/>
          <w:sz w:val="32"/>
        </w:rPr>
      </w:pPr>
    </w:p>
    <w:p w14:paraId="2CC8CF99" w14:textId="77777777" w:rsidR="00423809" w:rsidRDefault="00423809" w:rsidP="00225916">
      <w:pPr>
        <w:spacing w:after="0" w:line="240" w:lineRule="auto"/>
        <w:rPr>
          <w:b/>
          <w:sz w:val="32"/>
        </w:rPr>
      </w:pPr>
    </w:p>
    <w:p w14:paraId="1E91BA09" w14:textId="77777777" w:rsidR="00423809" w:rsidRDefault="00423809" w:rsidP="00225916">
      <w:pPr>
        <w:spacing w:after="0" w:line="240" w:lineRule="auto"/>
        <w:rPr>
          <w:b/>
          <w:sz w:val="32"/>
        </w:rPr>
      </w:pPr>
    </w:p>
    <w:p w14:paraId="1DE55FE6" w14:textId="6E85CAF2" w:rsidR="0031347F" w:rsidRDefault="00000000" w:rsidP="00225916">
      <w:pPr>
        <w:spacing w:after="0" w:line="240" w:lineRule="auto"/>
        <w:jc w:val="center"/>
      </w:pPr>
      <w:r>
        <w:rPr>
          <w:b/>
          <w:sz w:val="32"/>
        </w:rPr>
        <w:t>CISCO–AICTE VIRTUAL INTERNSHIP PROGRAM 2026</w:t>
      </w:r>
    </w:p>
    <w:p w14:paraId="18E99A4A" w14:textId="1B5CC9C9" w:rsidR="00BB1381" w:rsidRPr="00755367" w:rsidRDefault="00000000" w:rsidP="00225916">
      <w:pPr>
        <w:spacing w:after="0" w:line="240" w:lineRule="auto"/>
        <w:jc w:val="center"/>
        <w:rPr>
          <w:rFonts w:ascii="Snap ITC" w:hAnsi="Snap ITC"/>
          <w:b/>
          <w:color w:val="365F91" w:themeColor="accent1" w:themeShade="BF"/>
          <w:sz w:val="52"/>
          <w:szCs w:val="52"/>
          <w:u w:val="single"/>
        </w:rPr>
      </w:pPr>
      <w:r w:rsidRPr="00755367">
        <w:rPr>
          <w:rFonts w:ascii="Snap ITC" w:hAnsi="Snap ITC"/>
          <w:b/>
          <w:color w:val="365F91" w:themeColor="accent1" w:themeShade="BF"/>
          <w:sz w:val="52"/>
          <w:szCs w:val="52"/>
          <w:u w:val="single"/>
        </w:rPr>
        <w:t>CYBER SECURITY PROJECT REPORT</w:t>
      </w:r>
    </w:p>
    <w:p w14:paraId="0A991240" w14:textId="2D5DE523" w:rsidR="001218AA" w:rsidRPr="001218AA" w:rsidRDefault="001218AA" w:rsidP="00225916">
      <w:pPr>
        <w:spacing w:after="0" w:line="240" w:lineRule="auto"/>
        <w:jc w:val="center"/>
        <w:rPr>
          <w:rFonts w:ascii="Cooper Black" w:hAnsi="Cooper Black"/>
          <w:b/>
          <w:color w:val="365F91" w:themeColor="accent1" w:themeShade="BF"/>
          <w:sz w:val="36"/>
          <w:szCs w:val="24"/>
          <w:u w:val="single"/>
        </w:rPr>
      </w:pPr>
      <w:r>
        <w:rPr>
          <w:b/>
          <w:sz w:val="32"/>
        </w:rPr>
        <w:t>Secure Hybrid Datacenter and Public Cloud Network Architecture</w:t>
      </w:r>
    </w:p>
    <w:p w14:paraId="6F5E27F2" w14:textId="77777777" w:rsidR="00C35C98" w:rsidRDefault="00C35C98" w:rsidP="00225916">
      <w:pPr>
        <w:spacing w:after="0" w:line="240" w:lineRule="auto"/>
        <w:rPr>
          <w:b/>
          <w:noProof/>
          <w:sz w:val="32"/>
        </w:rPr>
      </w:pPr>
    </w:p>
    <w:p w14:paraId="653FFE48" w14:textId="35B2707C" w:rsidR="0031347F" w:rsidRDefault="0031347F" w:rsidP="00225916">
      <w:pPr>
        <w:spacing w:after="0" w:line="240" w:lineRule="auto"/>
        <w:rPr>
          <w:b/>
          <w:sz w:val="32"/>
        </w:rPr>
      </w:pPr>
    </w:p>
    <w:p w14:paraId="3B7A5B83" w14:textId="77777777" w:rsidR="00DC78A7" w:rsidRDefault="00DC78A7" w:rsidP="00225916">
      <w:pPr>
        <w:spacing w:after="0" w:line="240" w:lineRule="auto"/>
        <w:rPr>
          <w:b/>
          <w:sz w:val="32"/>
        </w:rPr>
      </w:pPr>
    </w:p>
    <w:p w14:paraId="775A27F7" w14:textId="77777777" w:rsidR="00DC78A7" w:rsidRDefault="00DC78A7" w:rsidP="00225916">
      <w:pPr>
        <w:spacing w:after="0" w:line="240" w:lineRule="auto"/>
        <w:rPr>
          <w:b/>
          <w:sz w:val="32"/>
        </w:rPr>
      </w:pPr>
    </w:p>
    <w:p w14:paraId="44B22BF8" w14:textId="77777777" w:rsidR="00DC78A7" w:rsidRDefault="00DC78A7" w:rsidP="00225916">
      <w:pPr>
        <w:spacing w:after="0" w:line="240" w:lineRule="auto"/>
        <w:rPr>
          <w:b/>
          <w:sz w:val="32"/>
        </w:rPr>
      </w:pPr>
    </w:p>
    <w:p w14:paraId="1364B6E9" w14:textId="77777777" w:rsidR="00755367" w:rsidRPr="00423809" w:rsidRDefault="00755367" w:rsidP="00225916">
      <w:pPr>
        <w:spacing w:after="0" w:line="240" w:lineRule="auto"/>
        <w:rPr>
          <w:b/>
          <w:bCs/>
        </w:rPr>
      </w:pPr>
    </w:p>
    <w:tbl>
      <w:tblPr>
        <w:tblStyle w:val="TableGrid"/>
        <w:tblW w:w="0" w:type="auto"/>
        <w:jc w:val="center"/>
        <w:tblLook w:val="04A0" w:firstRow="1" w:lastRow="0" w:firstColumn="1" w:lastColumn="0" w:noHBand="0" w:noVBand="1"/>
      </w:tblPr>
      <w:tblGrid>
        <w:gridCol w:w="4817"/>
        <w:gridCol w:w="4855"/>
      </w:tblGrid>
      <w:tr w:rsidR="0031347F" w14:paraId="0135C598" w14:textId="77777777">
        <w:trPr>
          <w:jc w:val="center"/>
        </w:trPr>
        <w:tc>
          <w:tcPr>
            <w:tcW w:w="4896" w:type="dxa"/>
            <w:shd w:val="clear" w:color="auto" w:fill="D9EAF7"/>
          </w:tcPr>
          <w:p w14:paraId="630AEC64" w14:textId="77777777" w:rsidR="0031347F" w:rsidRDefault="00000000" w:rsidP="00225916">
            <w:pPr>
              <w:spacing w:after="0"/>
            </w:pPr>
            <w:r>
              <w:rPr>
                <w:b/>
              </w:rPr>
              <w:t>Particular</w:t>
            </w:r>
          </w:p>
        </w:tc>
        <w:tc>
          <w:tcPr>
            <w:tcW w:w="4896" w:type="dxa"/>
            <w:shd w:val="clear" w:color="auto" w:fill="D9EAF7"/>
          </w:tcPr>
          <w:p w14:paraId="351BA92C" w14:textId="77777777" w:rsidR="0031347F" w:rsidRDefault="00000000" w:rsidP="00225916">
            <w:pPr>
              <w:spacing w:after="0"/>
            </w:pPr>
            <w:r>
              <w:rPr>
                <w:b/>
              </w:rPr>
              <w:t>Details</w:t>
            </w:r>
          </w:p>
        </w:tc>
      </w:tr>
      <w:tr w:rsidR="0031347F" w14:paraId="69684296" w14:textId="77777777">
        <w:trPr>
          <w:jc w:val="center"/>
        </w:trPr>
        <w:tc>
          <w:tcPr>
            <w:tcW w:w="4896" w:type="dxa"/>
            <w:vAlign w:val="center"/>
          </w:tcPr>
          <w:p w14:paraId="06EA0C13" w14:textId="77777777" w:rsidR="0031347F" w:rsidRDefault="00000000" w:rsidP="00225916">
            <w:pPr>
              <w:spacing w:after="0"/>
            </w:pPr>
            <w:r>
              <w:t>Student Name</w:t>
            </w:r>
          </w:p>
        </w:tc>
        <w:tc>
          <w:tcPr>
            <w:tcW w:w="4896" w:type="dxa"/>
            <w:vAlign w:val="center"/>
          </w:tcPr>
          <w:p w14:paraId="5BDDDCB0" w14:textId="49753746" w:rsidR="0031347F" w:rsidRDefault="00000000" w:rsidP="00225916">
            <w:pPr>
              <w:spacing w:after="0"/>
            </w:pPr>
            <w:r>
              <w:t>Sumeeth Goud</w:t>
            </w:r>
            <w:r w:rsidR="00FD3814">
              <w:t xml:space="preserve"> Matoori</w:t>
            </w:r>
          </w:p>
        </w:tc>
      </w:tr>
      <w:tr w:rsidR="0031347F" w14:paraId="36B9B182" w14:textId="77777777">
        <w:trPr>
          <w:jc w:val="center"/>
        </w:trPr>
        <w:tc>
          <w:tcPr>
            <w:tcW w:w="4896" w:type="dxa"/>
            <w:vAlign w:val="center"/>
          </w:tcPr>
          <w:p w14:paraId="5FCF5333" w14:textId="77777777" w:rsidR="0031347F" w:rsidRDefault="00000000" w:rsidP="00225916">
            <w:pPr>
              <w:spacing w:after="0"/>
            </w:pPr>
            <w:r>
              <w:t>College</w:t>
            </w:r>
          </w:p>
        </w:tc>
        <w:tc>
          <w:tcPr>
            <w:tcW w:w="4896" w:type="dxa"/>
            <w:vAlign w:val="center"/>
          </w:tcPr>
          <w:p w14:paraId="2FB7BC25" w14:textId="77777777" w:rsidR="0031347F" w:rsidRDefault="00000000" w:rsidP="00225916">
            <w:pPr>
              <w:spacing w:after="0"/>
            </w:pPr>
            <w:r>
              <w:t>Marwadi Education Foundation's Group of Institutions</w:t>
            </w:r>
          </w:p>
        </w:tc>
      </w:tr>
      <w:tr w:rsidR="0031347F" w14:paraId="028AE29E" w14:textId="77777777">
        <w:trPr>
          <w:jc w:val="center"/>
        </w:trPr>
        <w:tc>
          <w:tcPr>
            <w:tcW w:w="4896" w:type="dxa"/>
            <w:vAlign w:val="center"/>
          </w:tcPr>
          <w:p w14:paraId="0CDB8872" w14:textId="77777777" w:rsidR="0031347F" w:rsidRDefault="00000000" w:rsidP="00225916">
            <w:pPr>
              <w:spacing w:after="0"/>
            </w:pPr>
            <w:r>
              <w:t>Domain</w:t>
            </w:r>
          </w:p>
        </w:tc>
        <w:tc>
          <w:tcPr>
            <w:tcW w:w="4896" w:type="dxa"/>
            <w:vAlign w:val="center"/>
          </w:tcPr>
          <w:p w14:paraId="5D0E2413" w14:textId="77777777" w:rsidR="0031347F" w:rsidRDefault="00000000" w:rsidP="00225916">
            <w:pPr>
              <w:spacing w:after="0"/>
            </w:pPr>
            <w:r>
              <w:t>Cyber Security</w:t>
            </w:r>
          </w:p>
        </w:tc>
      </w:tr>
      <w:tr w:rsidR="0031347F" w14:paraId="4FA62FBE" w14:textId="77777777">
        <w:trPr>
          <w:jc w:val="center"/>
        </w:trPr>
        <w:tc>
          <w:tcPr>
            <w:tcW w:w="4896" w:type="dxa"/>
            <w:vAlign w:val="center"/>
          </w:tcPr>
          <w:p w14:paraId="25248897" w14:textId="77777777" w:rsidR="0031347F" w:rsidRDefault="00000000" w:rsidP="00225916">
            <w:pPr>
              <w:spacing w:after="0"/>
            </w:pPr>
            <w:r>
              <w:t>Project Type</w:t>
            </w:r>
          </w:p>
        </w:tc>
        <w:tc>
          <w:tcPr>
            <w:tcW w:w="4896" w:type="dxa"/>
            <w:vAlign w:val="center"/>
          </w:tcPr>
          <w:p w14:paraId="0598BD63" w14:textId="77777777" w:rsidR="0031347F" w:rsidRDefault="00000000" w:rsidP="00225916">
            <w:pPr>
              <w:spacing w:after="0"/>
            </w:pPr>
            <w:r>
              <w:t>Individual</w:t>
            </w:r>
          </w:p>
        </w:tc>
      </w:tr>
      <w:tr w:rsidR="0031347F" w14:paraId="243C3882" w14:textId="77777777">
        <w:trPr>
          <w:jc w:val="center"/>
        </w:trPr>
        <w:tc>
          <w:tcPr>
            <w:tcW w:w="4896" w:type="dxa"/>
            <w:vAlign w:val="center"/>
          </w:tcPr>
          <w:p w14:paraId="35826F61" w14:textId="77777777" w:rsidR="0031347F" w:rsidRDefault="00000000" w:rsidP="00225916">
            <w:pPr>
              <w:spacing w:after="0"/>
            </w:pPr>
            <w:r>
              <w:t>AICTE Registration Number</w:t>
            </w:r>
          </w:p>
        </w:tc>
        <w:tc>
          <w:tcPr>
            <w:tcW w:w="4896" w:type="dxa"/>
            <w:vAlign w:val="center"/>
          </w:tcPr>
          <w:p w14:paraId="67F7B088" w14:textId="7358379F" w:rsidR="0031347F" w:rsidRDefault="00FD3814" w:rsidP="00225916">
            <w:pPr>
              <w:spacing w:after="0"/>
            </w:pPr>
            <w:r w:rsidRPr="00FD3814">
              <w:t>STU69d13dce4a8af1775320526</w:t>
            </w:r>
          </w:p>
        </w:tc>
      </w:tr>
      <w:tr w:rsidR="0031347F" w14:paraId="6DD3BFB8" w14:textId="77777777">
        <w:trPr>
          <w:jc w:val="center"/>
        </w:trPr>
        <w:tc>
          <w:tcPr>
            <w:tcW w:w="4896" w:type="dxa"/>
            <w:vAlign w:val="center"/>
          </w:tcPr>
          <w:p w14:paraId="3550AAAB" w14:textId="77777777" w:rsidR="0031347F" w:rsidRDefault="00000000" w:rsidP="00225916">
            <w:pPr>
              <w:spacing w:after="0"/>
            </w:pPr>
            <w:r>
              <w:t>Submission Date</w:t>
            </w:r>
          </w:p>
        </w:tc>
        <w:tc>
          <w:tcPr>
            <w:tcW w:w="4896" w:type="dxa"/>
            <w:vAlign w:val="center"/>
          </w:tcPr>
          <w:p w14:paraId="72B03AFC" w14:textId="77777777" w:rsidR="0031347F" w:rsidRDefault="00000000" w:rsidP="00225916">
            <w:pPr>
              <w:spacing w:after="0"/>
            </w:pPr>
            <w:r>
              <w:t>30 August 2026</w:t>
            </w:r>
          </w:p>
        </w:tc>
      </w:tr>
    </w:tbl>
    <w:p w14:paraId="0B5B64B8" w14:textId="77777777" w:rsidR="0031347F" w:rsidRDefault="00000000" w:rsidP="00225916">
      <w:pPr>
        <w:spacing w:after="0" w:line="240" w:lineRule="auto"/>
        <w:jc w:val="center"/>
      </w:pPr>
      <w:r>
        <w:rPr>
          <w:i/>
        </w:rPr>
        <w:t>Submitted as part of the Cisco–AICTE Virtual Internship Program 2026</w:t>
      </w:r>
    </w:p>
    <w:p w14:paraId="4C339693" w14:textId="67BE3780" w:rsidR="0031347F" w:rsidRDefault="00000000" w:rsidP="00225916">
      <w:pPr>
        <w:spacing w:after="0" w:line="240" w:lineRule="auto"/>
      </w:pPr>
      <w:r>
        <w:br w:type="page"/>
      </w:r>
    </w:p>
    <w:p w14:paraId="722453ED" w14:textId="77777777" w:rsidR="0031347F" w:rsidRDefault="00000000" w:rsidP="00225916">
      <w:pPr>
        <w:pStyle w:val="Heading1"/>
        <w:spacing w:before="0" w:line="240" w:lineRule="auto"/>
      </w:pPr>
      <w:r>
        <w:lastRenderedPageBreak/>
        <w:t>1. Introduction</w:t>
      </w:r>
    </w:p>
    <w:p w14:paraId="76B492B8" w14:textId="77777777" w:rsidR="0031347F" w:rsidRDefault="00000000" w:rsidP="00225916">
      <w:pPr>
        <w:spacing w:after="0" w:line="240" w:lineRule="auto"/>
      </w:pPr>
      <w:r>
        <w:t>I prepared this project as an individual Cyber Security project for the Cisco–AICTE Virtual Internship Program 2026. The project is based on the given problem statement about securing a hybrid environment in which enterprise applications use services from both a private datacenter and a public cloud.</w:t>
      </w:r>
    </w:p>
    <w:p w14:paraId="086DA524" w14:textId="77777777" w:rsidR="0031347F" w:rsidRDefault="00000000" w:rsidP="00225916">
      <w:pPr>
        <w:spacing w:after="0" w:line="240" w:lineRule="auto"/>
      </w:pPr>
      <w:r>
        <w:t>The problem statement explains that modern applications are often hybrid and that data has to leave the private datacenter to reach the public cloud. Therefore, strong network security and segmentation are required. It also highlights the importance of cloud security controls such as AWS Security Groups and IAM, and the need to prevent an attack on one application from spreading to other applications, VPCs or the enterprise network.</w:t>
      </w:r>
    </w:p>
    <w:p w14:paraId="71651923" w14:textId="77777777" w:rsidR="0031347F" w:rsidRDefault="00000000" w:rsidP="00225916">
      <w:pPr>
        <w:spacing w:after="0" w:line="240" w:lineRule="auto"/>
      </w:pPr>
      <w:r>
        <w:t>To understand and demonstrate these requirements practically, I designed and configured a small hybrid network in Cisco Packet Tracer. I divided the private network into separate VLANs, configured inter-VLAN routing, applied ACLs for access control, created a private-datacenter-to-cloud connection, and added a separate cloud application network. I also prepared an IAM and Security Group design that can be used if the same architecture is implemented on AWS.</w:t>
      </w:r>
    </w:p>
    <w:p w14:paraId="61C961DF" w14:textId="77777777" w:rsidR="00225916" w:rsidRDefault="00225916" w:rsidP="00225916">
      <w:pPr>
        <w:spacing w:after="0" w:line="240" w:lineRule="auto"/>
      </w:pPr>
    </w:p>
    <w:p w14:paraId="4E82435C" w14:textId="77777777" w:rsidR="0031347F" w:rsidRDefault="00000000" w:rsidP="00225916">
      <w:pPr>
        <w:pStyle w:val="Heading1"/>
        <w:spacing w:before="0" w:line="240" w:lineRule="auto"/>
      </w:pPr>
      <w:r>
        <w:t>2. Problem Statement</w:t>
      </w:r>
    </w:p>
    <w:p w14:paraId="765EECC5" w14:textId="77777777" w:rsidR="0031347F" w:rsidRDefault="00000000" w:rsidP="00225916">
      <w:pPr>
        <w:spacing w:after="0" w:line="240" w:lineRule="auto"/>
      </w:pPr>
      <w:r>
        <w:t>The given problem asks me to design a secure hybrid datacenter network architecture that supports applications connecting to or using services between a private datacenter and a public cloud. The design must provide strong network security and segmentation because traffic has to move between the private datacenter and public cloud.</w:t>
      </w:r>
    </w:p>
    <w:p w14:paraId="32AE454B" w14:textId="5ECBCC0F" w:rsidR="0031347F" w:rsidRDefault="00000000" w:rsidP="00225916">
      <w:pPr>
        <w:spacing w:after="0" w:line="240" w:lineRule="auto"/>
      </w:pPr>
      <w:r>
        <w:t>The problem also asks how IAM should function, what type of Security Groups should be used, and how applications can be segmented in VPCs so that a compromise of one application does not easily spread to other applications, VPCs or the enterprise network.</w:t>
      </w:r>
    </w:p>
    <w:p w14:paraId="30CD8052" w14:textId="77777777" w:rsidR="00225916" w:rsidRDefault="00225916" w:rsidP="00225916">
      <w:pPr>
        <w:spacing w:after="0" w:line="240" w:lineRule="auto"/>
      </w:pPr>
    </w:p>
    <w:p w14:paraId="62A50E4F" w14:textId="77777777" w:rsidR="0031347F" w:rsidRDefault="00000000" w:rsidP="00225916">
      <w:pPr>
        <w:pStyle w:val="Heading1"/>
        <w:spacing w:before="0" w:line="240" w:lineRule="auto"/>
      </w:pPr>
      <w:r>
        <w:t>3. Aim</w:t>
      </w:r>
    </w:p>
    <w:p w14:paraId="7122D226" w14:textId="77777777" w:rsidR="0031347F" w:rsidRDefault="00000000" w:rsidP="00225916">
      <w:pPr>
        <w:spacing w:after="0" w:line="240" w:lineRule="auto"/>
      </w:pPr>
      <w:r>
        <w:t>To design and implement a secure hybrid datacenter and public cloud network using Cisco Packet Tracer, with VLAN segmentation, inter-VLAN routing, ACL-based access control, controlled private-to-cloud connectivity, and a cloud security design based on IAM and Security Groups.</w:t>
      </w:r>
    </w:p>
    <w:p w14:paraId="32A37F17" w14:textId="77777777" w:rsidR="00225916" w:rsidRDefault="00225916" w:rsidP="00225916">
      <w:pPr>
        <w:spacing w:after="0" w:line="240" w:lineRule="auto"/>
      </w:pPr>
    </w:p>
    <w:p w14:paraId="5FE4F9C2" w14:textId="77777777" w:rsidR="0031347F" w:rsidRDefault="00000000" w:rsidP="00225916">
      <w:pPr>
        <w:pStyle w:val="Heading1"/>
        <w:spacing w:before="0" w:line="240" w:lineRule="auto"/>
      </w:pPr>
      <w:r>
        <w:t>4. Objectives</w:t>
      </w:r>
    </w:p>
    <w:p w14:paraId="6E4E6E5A" w14:textId="77777777" w:rsidR="0031347F" w:rsidRPr="004430BC" w:rsidRDefault="00000000" w:rsidP="004430BC">
      <w:pPr>
        <w:pStyle w:val="Style1"/>
      </w:pPr>
      <w:r w:rsidRPr="004430BC">
        <w:t>To understand the security requirements of a hybrid private-datacenter and public-cloud environment.</w:t>
      </w:r>
    </w:p>
    <w:p w14:paraId="51EC5B98" w14:textId="77777777" w:rsidR="0031347F" w:rsidRPr="004430BC" w:rsidRDefault="00000000" w:rsidP="004430BC">
      <w:pPr>
        <w:pStyle w:val="Style1"/>
      </w:pPr>
      <w:r w:rsidRPr="004430BC">
        <w:t>To divide the enterprise network into separate VLANs for Faculty, Admin, Servers and Guest users.</w:t>
      </w:r>
    </w:p>
    <w:p w14:paraId="7382BB72" w14:textId="77777777" w:rsidR="0031347F" w:rsidRPr="004430BC" w:rsidRDefault="00000000" w:rsidP="004430BC">
      <w:pPr>
        <w:pStyle w:val="Style1"/>
      </w:pPr>
      <w:r w:rsidRPr="004430BC">
        <w:t>To configure router-on-a-stick for communication between required VLANs.</w:t>
      </w:r>
    </w:p>
    <w:p w14:paraId="795DED76" w14:textId="77777777" w:rsidR="0031347F" w:rsidRPr="004430BC" w:rsidRDefault="00000000" w:rsidP="004430BC">
      <w:pPr>
        <w:pStyle w:val="Style1"/>
      </w:pPr>
      <w:r w:rsidRPr="004430BC">
        <w:t>To configure trunk links between the switches and the router.</w:t>
      </w:r>
    </w:p>
    <w:p w14:paraId="236BBB2F" w14:textId="77777777" w:rsidR="0031347F" w:rsidRPr="004430BC" w:rsidRDefault="00000000" w:rsidP="004430BC">
      <w:pPr>
        <w:pStyle w:val="Style1"/>
      </w:pPr>
      <w:r w:rsidRPr="004430BC">
        <w:t>To use extended ACLs to control access to sensitive servers.</w:t>
      </w:r>
    </w:p>
    <w:p w14:paraId="76F8C287" w14:textId="77777777" w:rsidR="0031347F" w:rsidRPr="004430BC" w:rsidRDefault="00000000" w:rsidP="004430BC">
      <w:pPr>
        <w:pStyle w:val="Style1"/>
      </w:pPr>
      <w:r w:rsidRPr="004430BC">
        <w:t>To establish a routed connection between the private datacenter and cloud router.</w:t>
      </w:r>
    </w:p>
    <w:p w14:paraId="404BA7AF" w14:textId="77777777" w:rsidR="0031347F" w:rsidRPr="004430BC" w:rsidRDefault="00000000" w:rsidP="004430BC">
      <w:pPr>
        <w:pStyle w:val="Style1"/>
      </w:pPr>
      <w:r w:rsidRPr="004430BC">
        <w:t>To create a separate network for a cloud-hosted application.</w:t>
      </w:r>
    </w:p>
    <w:p w14:paraId="316CBB1E" w14:textId="77777777" w:rsidR="0031347F" w:rsidRPr="004430BC" w:rsidRDefault="00000000" w:rsidP="004430BC">
      <w:pPr>
        <w:pStyle w:val="Style1"/>
      </w:pPr>
      <w:r w:rsidRPr="004430BC">
        <w:t>To configure static routes for communication between the private and cloud networks.</w:t>
      </w:r>
    </w:p>
    <w:p w14:paraId="33533FDF" w14:textId="77777777" w:rsidR="0031347F" w:rsidRPr="004430BC" w:rsidRDefault="00000000" w:rsidP="004430BC">
      <w:pPr>
        <w:pStyle w:val="Style1"/>
      </w:pPr>
      <w:r w:rsidRPr="004430BC">
        <w:t>To test both permitted and restricted communication.</w:t>
      </w:r>
    </w:p>
    <w:p w14:paraId="3F339BAE" w14:textId="56829F81" w:rsidR="00225916" w:rsidRPr="004430BC" w:rsidRDefault="00000000" w:rsidP="004430BC">
      <w:pPr>
        <w:pStyle w:val="Style1"/>
      </w:pPr>
      <w:r w:rsidRPr="004430BC">
        <w:t>To design IAM roles and cloud Security Groups according to least privilege and workload isolation.</w:t>
      </w:r>
    </w:p>
    <w:p w14:paraId="3C1C7B5A" w14:textId="77777777" w:rsidR="00225916" w:rsidRDefault="00225916" w:rsidP="00225916">
      <w:pPr>
        <w:pStyle w:val="Heading1"/>
        <w:spacing w:before="0" w:line="240" w:lineRule="auto"/>
      </w:pPr>
    </w:p>
    <w:p w14:paraId="1A4FFAC0" w14:textId="6C2E0256" w:rsidR="0031347F" w:rsidRDefault="00000000" w:rsidP="00225916">
      <w:pPr>
        <w:pStyle w:val="Heading1"/>
        <w:spacing w:before="0" w:line="240" w:lineRule="auto"/>
      </w:pPr>
      <w:r>
        <w:t>5. Scope of the Project</w:t>
      </w:r>
    </w:p>
    <w:p w14:paraId="09536501" w14:textId="77777777" w:rsidR="0031347F" w:rsidRDefault="00000000" w:rsidP="00225916">
      <w:pPr>
        <w:spacing w:after="0" w:line="240" w:lineRule="auto"/>
      </w:pPr>
      <w:r>
        <w:t>The practical scope of my project is a Packet Tracer simulation of a secure hybrid environment. The private side contains user VLANs and application/database servers. The cloud side contains a cloud router and a separate cloud application network. Security is demonstrated through VLAN segmentation, ACLs and routing controls.</w:t>
      </w:r>
    </w:p>
    <w:p w14:paraId="5F569541" w14:textId="77777777" w:rsidR="0031347F" w:rsidRDefault="00000000" w:rsidP="00225916">
      <w:pPr>
        <w:spacing w:after="0" w:line="240" w:lineRule="auto"/>
      </w:pPr>
      <w:r>
        <w:lastRenderedPageBreak/>
        <w:t>The AWS IAM and Security Group portion is a design representation rather than a live AWS deployment. I included it because the original problem statement specifically requires consideration of IAM, Security Groups and VPC segmentation.</w:t>
      </w:r>
    </w:p>
    <w:p w14:paraId="5B712121" w14:textId="77777777" w:rsidR="00225916" w:rsidRDefault="00225916" w:rsidP="00225916">
      <w:pPr>
        <w:spacing w:after="0" w:line="240" w:lineRule="auto"/>
      </w:pPr>
    </w:p>
    <w:p w14:paraId="17A8B9CE" w14:textId="77777777" w:rsidR="0031347F" w:rsidRDefault="00000000" w:rsidP="00225916">
      <w:pPr>
        <w:pStyle w:val="Heading1"/>
        <w:spacing w:before="0" w:line="240" w:lineRule="auto"/>
      </w:pPr>
      <w:r>
        <w:t>6. Technologies and Devices Used</w:t>
      </w:r>
    </w:p>
    <w:tbl>
      <w:tblPr>
        <w:tblStyle w:val="TableGrid"/>
        <w:tblW w:w="0" w:type="auto"/>
        <w:jc w:val="center"/>
        <w:tblLook w:val="04A0" w:firstRow="1" w:lastRow="0" w:firstColumn="1" w:lastColumn="0" w:noHBand="0" w:noVBand="1"/>
      </w:tblPr>
      <w:tblGrid>
        <w:gridCol w:w="4834"/>
        <w:gridCol w:w="4838"/>
      </w:tblGrid>
      <w:tr w:rsidR="0031347F" w14:paraId="4F8D1984" w14:textId="77777777">
        <w:trPr>
          <w:jc w:val="center"/>
        </w:trPr>
        <w:tc>
          <w:tcPr>
            <w:tcW w:w="4896" w:type="dxa"/>
            <w:shd w:val="clear" w:color="auto" w:fill="D9EAF7"/>
          </w:tcPr>
          <w:p w14:paraId="3EECC97C" w14:textId="77777777" w:rsidR="0031347F" w:rsidRDefault="00000000" w:rsidP="00225916">
            <w:pPr>
              <w:spacing w:after="0"/>
            </w:pPr>
            <w:r>
              <w:rPr>
                <w:b/>
              </w:rPr>
              <w:t>Item</w:t>
            </w:r>
          </w:p>
        </w:tc>
        <w:tc>
          <w:tcPr>
            <w:tcW w:w="4896" w:type="dxa"/>
            <w:shd w:val="clear" w:color="auto" w:fill="D9EAF7"/>
          </w:tcPr>
          <w:p w14:paraId="1CFA75FD" w14:textId="77777777" w:rsidR="0031347F" w:rsidRDefault="00000000" w:rsidP="00225916">
            <w:pPr>
              <w:spacing w:after="0"/>
            </w:pPr>
            <w:r>
              <w:rPr>
                <w:b/>
              </w:rPr>
              <w:t>Use in My Project</w:t>
            </w:r>
          </w:p>
        </w:tc>
      </w:tr>
      <w:tr w:rsidR="0031347F" w14:paraId="7CE4CE5A" w14:textId="77777777">
        <w:trPr>
          <w:jc w:val="center"/>
        </w:trPr>
        <w:tc>
          <w:tcPr>
            <w:tcW w:w="4896" w:type="dxa"/>
            <w:vAlign w:val="center"/>
          </w:tcPr>
          <w:p w14:paraId="7318B60A" w14:textId="77777777" w:rsidR="0031347F" w:rsidRDefault="00000000" w:rsidP="00225916">
            <w:pPr>
              <w:spacing w:after="0"/>
            </w:pPr>
            <w:r>
              <w:t>Cisco Packet Tracer</w:t>
            </w:r>
          </w:p>
        </w:tc>
        <w:tc>
          <w:tcPr>
            <w:tcW w:w="4896" w:type="dxa"/>
            <w:vAlign w:val="center"/>
          </w:tcPr>
          <w:p w14:paraId="160C9CB7" w14:textId="77777777" w:rsidR="0031347F" w:rsidRDefault="00000000" w:rsidP="00225916">
            <w:pPr>
              <w:spacing w:after="0"/>
            </w:pPr>
            <w:r>
              <w:t>Designing, configuring and testing the network</w:t>
            </w:r>
          </w:p>
        </w:tc>
      </w:tr>
      <w:tr w:rsidR="0031347F" w14:paraId="067B65B2" w14:textId="77777777">
        <w:trPr>
          <w:jc w:val="center"/>
        </w:trPr>
        <w:tc>
          <w:tcPr>
            <w:tcW w:w="4896" w:type="dxa"/>
            <w:vAlign w:val="center"/>
          </w:tcPr>
          <w:p w14:paraId="70CD4389" w14:textId="77777777" w:rsidR="0031347F" w:rsidRDefault="00000000" w:rsidP="00225916">
            <w:pPr>
              <w:spacing w:after="0"/>
            </w:pPr>
            <w:r>
              <w:t>R1-DataCenter</w:t>
            </w:r>
          </w:p>
        </w:tc>
        <w:tc>
          <w:tcPr>
            <w:tcW w:w="4896" w:type="dxa"/>
            <w:vAlign w:val="center"/>
          </w:tcPr>
          <w:p w14:paraId="0DA4CDE4" w14:textId="77777777" w:rsidR="0031347F" w:rsidRDefault="00000000" w:rsidP="00225916">
            <w:pPr>
              <w:spacing w:after="0"/>
            </w:pPr>
            <w:r>
              <w:t>Private datacenter router, inter-VLAN routing and ACL enforcement</w:t>
            </w:r>
          </w:p>
        </w:tc>
      </w:tr>
      <w:tr w:rsidR="0031347F" w14:paraId="6951070D" w14:textId="77777777">
        <w:trPr>
          <w:jc w:val="center"/>
        </w:trPr>
        <w:tc>
          <w:tcPr>
            <w:tcW w:w="4896" w:type="dxa"/>
            <w:vAlign w:val="center"/>
          </w:tcPr>
          <w:p w14:paraId="46F9042D" w14:textId="77777777" w:rsidR="0031347F" w:rsidRDefault="00000000" w:rsidP="00225916">
            <w:pPr>
              <w:spacing w:after="0"/>
            </w:pPr>
            <w:r>
              <w:t>R2-Cloud</w:t>
            </w:r>
          </w:p>
        </w:tc>
        <w:tc>
          <w:tcPr>
            <w:tcW w:w="4896" w:type="dxa"/>
            <w:vAlign w:val="center"/>
          </w:tcPr>
          <w:p w14:paraId="5A221A1F" w14:textId="77777777" w:rsidR="0031347F" w:rsidRDefault="00000000" w:rsidP="00225916">
            <w:pPr>
              <w:spacing w:after="0"/>
            </w:pPr>
            <w:r>
              <w:t>Cloud-side routing and cloud application connectivity</w:t>
            </w:r>
          </w:p>
        </w:tc>
      </w:tr>
      <w:tr w:rsidR="0031347F" w14:paraId="57E40C84" w14:textId="77777777">
        <w:trPr>
          <w:jc w:val="center"/>
        </w:trPr>
        <w:tc>
          <w:tcPr>
            <w:tcW w:w="4896" w:type="dxa"/>
            <w:vAlign w:val="center"/>
          </w:tcPr>
          <w:p w14:paraId="64887E39" w14:textId="77777777" w:rsidR="0031347F" w:rsidRDefault="00000000" w:rsidP="00225916">
            <w:pPr>
              <w:spacing w:after="0"/>
            </w:pPr>
            <w:r>
              <w:t>SW1-Core</w:t>
            </w:r>
          </w:p>
        </w:tc>
        <w:tc>
          <w:tcPr>
            <w:tcW w:w="4896" w:type="dxa"/>
            <w:vAlign w:val="center"/>
          </w:tcPr>
          <w:p w14:paraId="635F3E40" w14:textId="77777777" w:rsidR="0031347F" w:rsidRDefault="00000000" w:rsidP="00225916">
            <w:pPr>
              <w:spacing w:after="0"/>
            </w:pPr>
            <w:r>
              <w:t>Core switch, VLAN creation and trunking</w:t>
            </w:r>
          </w:p>
        </w:tc>
      </w:tr>
      <w:tr w:rsidR="0031347F" w14:paraId="11E1A10B" w14:textId="77777777">
        <w:trPr>
          <w:jc w:val="center"/>
        </w:trPr>
        <w:tc>
          <w:tcPr>
            <w:tcW w:w="4896" w:type="dxa"/>
            <w:vAlign w:val="center"/>
          </w:tcPr>
          <w:p w14:paraId="62C11A0A" w14:textId="77777777" w:rsidR="0031347F" w:rsidRDefault="00000000" w:rsidP="00225916">
            <w:pPr>
              <w:spacing w:after="0"/>
            </w:pPr>
            <w:r>
              <w:t>SW2-Server</w:t>
            </w:r>
          </w:p>
        </w:tc>
        <w:tc>
          <w:tcPr>
            <w:tcW w:w="4896" w:type="dxa"/>
            <w:vAlign w:val="center"/>
          </w:tcPr>
          <w:p w14:paraId="2510D5AA" w14:textId="77777777" w:rsidR="0031347F" w:rsidRDefault="00000000" w:rsidP="00225916">
            <w:pPr>
              <w:spacing w:after="0"/>
            </w:pPr>
            <w:r>
              <w:t>Server-side switching</w:t>
            </w:r>
          </w:p>
        </w:tc>
      </w:tr>
      <w:tr w:rsidR="0031347F" w14:paraId="2DFA85AB" w14:textId="77777777">
        <w:trPr>
          <w:jc w:val="center"/>
        </w:trPr>
        <w:tc>
          <w:tcPr>
            <w:tcW w:w="4896" w:type="dxa"/>
            <w:vAlign w:val="center"/>
          </w:tcPr>
          <w:p w14:paraId="17EBE503" w14:textId="77777777" w:rsidR="0031347F" w:rsidRDefault="00000000" w:rsidP="00225916">
            <w:pPr>
              <w:spacing w:after="0"/>
            </w:pPr>
            <w:r>
              <w:t>PC-Faculty1</w:t>
            </w:r>
          </w:p>
        </w:tc>
        <w:tc>
          <w:tcPr>
            <w:tcW w:w="4896" w:type="dxa"/>
            <w:vAlign w:val="center"/>
          </w:tcPr>
          <w:p w14:paraId="4FBD588A" w14:textId="77777777" w:rsidR="0031347F" w:rsidRDefault="00000000" w:rsidP="00225916">
            <w:pPr>
              <w:spacing w:after="0"/>
            </w:pPr>
            <w:r>
              <w:t>Faculty traffic and security testing</w:t>
            </w:r>
          </w:p>
        </w:tc>
      </w:tr>
      <w:tr w:rsidR="0031347F" w14:paraId="10EF12F4" w14:textId="77777777">
        <w:trPr>
          <w:jc w:val="center"/>
        </w:trPr>
        <w:tc>
          <w:tcPr>
            <w:tcW w:w="4896" w:type="dxa"/>
            <w:vAlign w:val="center"/>
          </w:tcPr>
          <w:p w14:paraId="7EE6BB4C" w14:textId="77777777" w:rsidR="0031347F" w:rsidRDefault="00000000" w:rsidP="00225916">
            <w:pPr>
              <w:spacing w:after="0"/>
            </w:pPr>
            <w:r>
              <w:t>PC-Admin</w:t>
            </w:r>
          </w:p>
        </w:tc>
        <w:tc>
          <w:tcPr>
            <w:tcW w:w="4896" w:type="dxa"/>
            <w:vAlign w:val="center"/>
          </w:tcPr>
          <w:p w14:paraId="74AC4C11" w14:textId="77777777" w:rsidR="0031347F" w:rsidRDefault="00000000" w:rsidP="00225916">
            <w:pPr>
              <w:spacing w:after="0"/>
            </w:pPr>
            <w:r>
              <w:t>Administrative traffic testing</w:t>
            </w:r>
          </w:p>
        </w:tc>
      </w:tr>
      <w:tr w:rsidR="0031347F" w14:paraId="155C9D66" w14:textId="77777777">
        <w:trPr>
          <w:jc w:val="center"/>
        </w:trPr>
        <w:tc>
          <w:tcPr>
            <w:tcW w:w="4896" w:type="dxa"/>
            <w:vAlign w:val="center"/>
          </w:tcPr>
          <w:p w14:paraId="3EB6C7F9" w14:textId="77777777" w:rsidR="0031347F" w:rsidRDefault="00000000" w:rsidP="00225916">
            <w:pPr>
              <w:spacing w:after="0"/>
            </w:pPr>
            <w:r>
              <w:t>PC-Guest</w:t>
            </w:r>
          </w:p>
        </w:tc>
        <w:tc>
          <w:tcPr>
            <w:tcW w:w="4896" w:type="dxa"/>
            <w:vAlign w:val="center"/>
          </w:tcPr>
          <w:p w14:paraId="0522712E" w14:textId="77777777" w:rsidR="0031347F" w:rsidRDefault="00000000" w:rsidP="00225916">
            <w:pPr>
              <w:spacing w:after="0"/>
            </w:pPr>
            <w:r>
              <w:t>Guest restriction testing</w:t>
            </w:r>
          </w:p>
        </w:tc>
      </w:tr>
      <w:tr w:rsidR="0031347F" w14:paraId="31996073" w14:textId="77777777">
        <w:trPr>
          <w:jc w:val="center"/>
        </w:trPr>
        <w:tc>
          <w:tcPr>
            <w:tcW w:w="4896" w:type="dxa"/>
            <w:vAlign w:val="center"/>
          </w:tcPr>
          <w:p w14:paraId="1D0F0190" w14:textId="77777777" w:rsidR="0031347F" w:rsidRDefault="00000000" w:rsidP="00225916">
            <w:pPr>
              <w:spacing w:after="0"/>
            </w:pPr>
            <w:r>
              <w:t>APP-Server</w:t>
            </w:r>
          </w:p>
        </w:tc>
        <w:tc>
          <w:tcPr>
            <w:tcW w:w="4896" w:type="dxa"/>
            <w:vAlign w:val="center"/>
          </w:tcPr>
          <w:p w14:paraId="63BBAAEE" w14:textId="77777777" w:rsidR="0031347F" w:rsidRDefault="00000000" w:rsidP="00225916">
            <w:pPr>
              <w:spacing w:after="0"/>
            </w:pPr>
            <w:r>
              <w:t>Private application server</w:t>
            </w:r>
          </w:p>
        </w:tc>
      </w:tr>
      <w:tr w:rsidR="0031347F" w14:paraId="199819DF" w14:textId="77777777">
        <w:trPr>
          <w:jc w:val="center"/>
        </w:trPr>
        <w:tc>
          <w:tcPr>
            <w:tcW w:w="4896" w:type="dxa"/>
            <w:vAlign w:val="center"/>
          </w:tcPr>
          <w:p w14:paraId="6415FC82" w14:textId="77777777" w:rsidR="0031347F" w:rsidRDefault="00000000" w:rsidP="00225916">
            <w:pPr>
              <w:spacing w:after="0"/>
            </w:pPr>
            <w:r>
              <w:t>DB-Server</w:t>
            </w:r>
          </w:p>
        </w:tc>
        <w:tc>
          <w:tcPr>
            <w:tcW w:w="4896" w:type="dxa"/>
            <w:vAlign w:val="center"/>
          </w:tcPr>
          <w:p w14:paraId="3A84F42C" w14:textId="77777777" w:rsidR="0031347F" w:rsidRDefault="00000000" w:rsidP="00225916">
            <w:pPr>
              <w:spacing w:after="0"/>
            </w:pPr>
            <w:r>
              <w:t>Private database server</w:t>
            </w:r>
          </w:p>
        </w:tc>
      </w:tr>
      <w:tr w:rsidR="0031347F" w14:paraId="3A346BBF" w14:textId="77777777">
        <w:trPr>
          <w:jc w:val="center"/>
        </w:trPr>
        <w:tc>
          <w:tcPr>
            <w:tcW w:w="4896" w:type="dxa"/>
            <w:vAlign w:val="center"/>
          </w:tcPr>
          <w:p w14:paraId="7B254A56" w14:textId="77777777" w:rsidR="0031347F" w:rsidRDefault="00000000" w:rsidP="00225916">
            <w:pPr>
              <w:spacing w:after="0"/>
            </w:pPr>
            <w:r>
              <w:t>CLOUD-APP</w:t>
            </w:r>
          </w:p>
        </w:tc>
        <w:tc>
          <w:tcPr>
            <w:tcW w:w="4896" w:type="dxa"/>
            <w:vAlign w:val="center"/>
          </w:tcPr>
          <w:p w14:paraId="60A1CCA3" w14:textId="77777777" w:rsidR="0031347F" w:rsidRDefault="00000000" w:rsidP="00225916">
            <w:pPr>
              <w:spacing w:after="0"/>
            </w:pPr>
            <w:r>
              <w:t>Cloud application simulation</w:t>
            </w:r>
          </w:p>
        </w:tc>
      </w:tr>
      <w:tr w:rsidR="0031347F" w14:paraId="31B47265" w14:textId="77777777">
        <w:trPr>
          <w:jc w:val="center"/>
        </w:trPr>
        <w:tc>
          <w:tcPr>
            <w:tcW w:w="4896" w:type="dxa"/>
            <w:vAlign w:val="center"/>
          </w:tcPr>
          <w:p w14:paraId="081652C2" w14:textId="77777777" w:rsidR="0031347F" w:rsidRDefault="00000000" w:rsidP="00225916">
            <w:pPr>
              <w:spacing w:after="0"/>
            </w:pPr>
            <w:r>
              <w:t>VLANs</w:t>
            </w:r>
          </w:p>
        </w:tc>
        <w:tc>
          <w:tcPr>
            <w:tcW w:w="4896" w:type="dxa"/>
            <w:vAlign w:val="center"/>
          </w:tcPr>
          <w:p w14:paraId="5B71A42E" w14:textId="77777777" w:rsidR="0031347F" w:rsidRDefault="00000000" w:rsidP="00225916">
            <w:pPr>
              <w:spacing w:after="0"/>
            </w:pPr>
            <w:r>
              <w:t>Network segmentation</w:t>
            </w:r>
          </w:p>
        </w:tc>
      </w:tr>
      <w:tr w:rsidR="0031347F" w14:paraId="4F1926AE" w14:textId="77777777">
        <w:trPr>
          <w:jc w:val="center"/>
        </w:trPr>
        <w:tc>
          <w:tcPr>
            <w:tcW w:w="4896" w:type="dxa"/>
            <w:vAlign w:val="center"/>
          </w:tcPr>
          <w:p w14:paraId="729565EE" w14:textId="77777777" w:rsidR="0031347F" w:rsidRDefault="00000000" w:rsidP="00225916">
            <w:pPr>
              <w:spacing w:after="0"/>
            </w:pPr>
            <w:r>
              <w:t>Extended ACLs</w:t>
            </w:r>
          </w:p>
        </w:tc>
        <w:tc>
          <w:tcPr>
            <w:tcW w:w="4896" w:type="dxa"/>
            <w:vAlign w:val="center"/>
          </w:tcPr>
          <w:p w14:paraId="6874421C" w14:textId="77777777" w:rsidR="0031347F" w:rsidRDefault="00000000" w:rsidP="00225916">
            <w:pPr>
              <w:spacing w:after="0"/>
            </w:pPr>
            <w:r>
              <w:t>Traffic filtering</w:t>
            </w:r>
          </w:p>
        </w:tc>
      </w:tr>
      <w:tr w:rsidR="0031347F" w14:paraId="24CE4A11" w14:textId="77777777">
        <w:trPr>
          <w:jc w:val="center"/>
        </w:trPr>
        <w:tc>
          <w:tcPr>
            <w:tcW w:w="4896" w:type="dxa"/>
            <w:vAlign w:val="center"/>
          </w:tcPr>
          <w:p w14:paraId="12EDBA61" w14:textId="77777777" w:rsidR="0031347F" w:rsidRDefault="00000000" w:rsidP="00225916">
            <w:pPr>
              <w:spacing w:after="0"/>
            </w:pPr>
            <w:r>
              <w:t>Static Routing</w:t>
            </w:r>
          </w:p>
        </w:tc>
        <w:tc>
          <w:tcPr>
            <w:tcW w:w="4896" w:type="dxa"/>
            <w:vAlign w:val="center"/>
          </w:tcPr>
          <w:p w14:paraId="4513D48F" w14:textId="77777777" w:rsidR="0031347F" w:rsidRDefault="00000000" w:rsidP="00225916">
            <w:pPr>
              <w:spacing w:after="0"/>
            </w:pPr>
            <w:r>
              <w:t>Private datacenter to cloud reachability</w:t>
            </w:r>
          </w:p>
        </w:tc>
      </w:tr>
    </w:tbl>
    <w:p w14:paraId="066AEDE1" w14:textId="77777777" w:rsidR="00225916" w:rsidRDefault="00225916" w:rsidP="00225916">
      <w:pPr>
        <w:pStyle w:val="Heading1"/>
        <w:spacing w:before="0" w:line="240" w:lineRule="auto"/>
      </w:pPr>
    </w:p>
    <w:p w14:paraId="18FC3908" w14:textId="1E10D292" w:rsidR="0031347F" w:rsidRDefault="00000000" w:rsidP="00225916">
      <w:pPr>
        <w:pStyle w:val="Heading1"/>
        <w:spacing w:before="0" w:line="240" w:lineRule="auto"/>
      </w:pPr>
      <w:r>
        <w:t>7. Proposed Network Architecture</w:t>
      </w:r>
    </w:p>
    <w:p w14:paraId="1F24ACFE" w14:textId="77777777" w:rsidR="0031347F" w:rsidRDefault="00000000" w:rsidP="00225916">
      <w:pPr>
        <w:spacing w:after="0" w:line="240" w:lineRule="auto"/>
      </w:pPr>
      <w:r>
        <w:t>I designed the network with a private datacenter side and a cloud side. The private datacenter is connected to R1, while R1 is connected to R2 through a separate point-to-point network. R2 provides connectivity to the cloud application network.</w:t>
      </w:r>
    </w:p>
    <w:p w14:paraId="5D0D51E1" w14:textId="77777777" w:rsidR="0031347F" w:rsidRDefault="00000000" w:rsidP="00225916">
      <w:pPr>
        <w:spacing w:after="0" w:line="240" w:lineRule="auto"/>
      </w:pPr>
      <w:r>
        <w:t>The logical structure of my design is:</w:t>
      </w:r>
    </w:p>
    <w:p w14:paraId="630B1B20" w14:textId="77777777" w:rsidR="0031347F" w:rsidRDefault="00000000" w:rsidP="00225916">
      <w:pPr>
        <w:spacing w:after="0" w:line="240" w:lineRule="auto"/>
      </w:pPr>
      <w:r>
        <w:t>Faculty/Admin/Guest/Servers → SW1-Core → R1-DataCenter → R1–R2 WAN → R2-Cloud → CLOUD-APP</w:t>
      </w:r>
    </w:p>
    <w:p w14:paraId="3C1C742A" w14:textId="77777777" w:rsidR="0031347F" w:rsidRDefault="00000000" w:rsidP="00225916">
      <w:pPr>
        <w:spacing w:after="0" w:line="240" w:lineRule="auto"/>
      </w:pPr>
      <w:r>
        <w:t>[Insert Figure 1 here: Final Packet Tracer topology screenshot.]</w:t>
      </w:r>
    </w:p>
    <w:p w14:paraId="2CE3821A" w14:textId="77777777" w:rsidR="00225916" w:rsidRDefault="00225916" w:rsidP="00225916">
      <w:pPr>
        <w:pStyle w:val="Heading1"/>
        <w:spacing w:before="0" w:line="240" w:lineRule="auto"/>
      </w:pPr>
    </w:p>
    <w:p w14:paraId="2AA14B6C" w14:textId="4F34851D" w:rsidR="0031347F" w:rsidRDefault="00000000" w:rsidP="00225916">
      <w:pPr>
        <w:pStyle w:val="Heading1"/>
        <w:spacing w:before="0" w:line="240" w:lineRule="auto"/>
      </w:pPr>
      <w:r>
        <w:t>8. VLAN Design</w:t>
      </w:r>
    </w:p>
    <w:tbl>
      <w:tblPr>
        <w:tblStyle w:val="TableGrid"/>
        <w:tblW w:w="0" w:type="auto"/>
        <w:jc w:val="center"/>
        <w:tblLook w:val="04A0" w:firstRow="1" w:lastRow="0" w:firstColumn="1" w:lastColumn="0" w:noHBand="0" w:noVBand="1"/>
      </w:tblPr>
      <w:tblGrid>
        <w:gridCol w:w="2406"/>
        <w:gridCol w:w="2412"/>
        <w:gridCol w:w="2429"/>
        <w:gridCol w:w="2425"/>
      </w:tblGrid>
      <w:tr w:rsidR="0031347F" w14:paraId="12BB1767" w14:textId="77777777">
        <w:trPr>
          <w:jc w:val="center"/>
        </w:trPr>
        <w:tc>
          <w:tcPr>
            <w:tcW w:w="2448" w:type="dxa"/>
            <w:shd w:val="clear" w:color="auto" w:fill="D9EAF7"/>
          </w:tcPr>
          <w:p w14:paraId="08D731C0" w14:textId="77777777" w:rsidR="0031347F" w:rsidRDefault="00000000" w:rsidP="00225916">
            <w:pPr>
              <w:spacing w:after="0"/>
            </w:pPr>
            <w:r>
              <w:rPr>
                <w:b/>
              </w:rPr>
              <w:t>VLAN ID</w:t>
            </w:r>
          </w:p>
        </w:tc>
        <w:tc>
          <w:tcPr>
            <w:tcW w:w="2448" w:type="dxa"/>
            <w:shd w:val="clear" w:color="auto" w:fill="D9EAF7"/>
          </w:tcPr>
          <w:p w14:paraId="429C391D" w14:textId="77777777" w:rsidR="0031347F" w:rsidRDefault="00000000" w:rsidP="00225916">
            <w:pPr>
              <w:spacing w:after="0"/>
            </w:pPr>
            <w:r>
              <w:rPr>
                <w:b/>
              </w:rPr>
              <w:t>Name</w:t>
            </w:r>
          </w:p>
        </w:tc>
        <w:tc>
          <w:tcPr>
            <w:tcW w:w="2448" w:type="dxa"/>
            <w:shd w:val="clear" w:color="auto" w:fill="D9EAF7"/>
          </w:tcPr>
          <w:p w14:paraId="7E47E75F" w14:textId="77777777" w:rsidR="0031347F" w:rsidRDefault="00000000" w:rsidP="00225916">
            <w:pPr>
              <w:spacing w:after="0"/>
            </w:pPr>
            <w:r>
              <w:rPr>
                <w:b/>
              </w:rPr>
              <w:t>Network</w:t>
            </w:r>
          </w:p>
        </w:tc>
        <w:tc>
          <w:tcPr>
            <w:tcW w:w="2448" w:type="dxa"/>
            <w:shd w:val="clear" w:color="auto" w:fill="D9EAF7"/>
          </w:tcPr>
          <w:p w14:paraId="27841F8C" w14:textId="77777777" w:rsidR="0031347F" w:rsidRDefault="00000000" w:rsidP="00225916">
            <w:pPr>
              <w:spacing w:after="0"/>
            </w:pPr>
            <w:r>
              <w:rPr>
                <w:b/>
              </w:rPr>
              <w:t>Purpose</w:t>
            </w:r>
          </w:p>
        </w:tc>
      </w:tr>
      <w:tr w:rsidR="0031347F" w14:paraId="07094E19" w14:textId="77777777">
        <w:trPr>
          <w:jc w:val="center"/>
        </w:trPr>
        <w:tc>
          <w:tcPr>
            <w:tcW w:w="2448" w:type="dxa"/>
            <w:vAlign w:val="center"/>
          </w:tcPr>
          <w:p w14:paraId="2E7D8038" w14:textId="77777777" w:rsidR="0031347F" w:rsidRDefault="00000000" w:rsidP="00225916">
            <w:pPr>
              <w:spacing w:after="0"/>
            </w:pPr>
            <w:r>
              <w:t>10</w:t>
            </w:r>
          </w:p>
        </w:tc>
        <w:tc>
          <w:tcPr>
            <w:tcW w:w="2448" w:type="dxa"/>
            <w:vAlign w:val="center"/>
          </w:tcPr>
          <w:p w14:paraId="1FACA7DB" w14:textId="77777777" w:rsidR="0031347F" w:rsidRDefault="00000000" w:rsidP="00225916">
            <w:pPr>
              <w:spacing w:after="0"/>
            </w:pPr>
            <w:r>
              <w:t>FACULTY</w:t>
            </w:r>
          </w:p>
        </w:tc>
        <w:tc>
          <w:tcPr>
            <w:tcW w:w="2448" w:type="dxa"/>
            <w:vAlign w:val="center"/>
          </w:tcPr>
          <w:p w14:paraId="3DB04949" w14:textId="77777777" w:rsidR="0031347F" w:rsidRDefault="00000000" w:rsidP="00225916">
            <w:pPr>
              <w:spacing w:after="0"/>
            </w:pPr>
            <w:r>
              <w:t>192.168.10.0/24</w:t>
            </w:r>
          </w:p>
        </w:tc>
        <w:tc>
          <w:tcPr>
            <w:tcW w:w="2448" w:type="dxa"/>
            <w:vAlign w:val="center"/>
          </w:tcPr>
          <w:p w14:paraId="2EF84F5C" w14:textId="77777777" w:rsidR="0031347F" w:rsidRDefault="00000000" w:rsidP="00225916">
            <w:pPr>
              <w:spacing w:after="0"/>
            </w:pPr>
            <w:r>
              <w:t>Faculty users</w:t>
            </w:r>
          </w:p>
        </w:tc>
      </w:tr>
      <w:tr w:rsidR="0031347F" w14:paraId="0D5C681B" w14:textId="77777777">
        <w:trPr>
          <w:jc w:val="center"/>
        </w:trPr>
        <w:tc>
          <w:tcPr>
            <w:tcW w:w="2448" w:type="dxa"/>
            <w:vAlign w:val="center"/>
          </w:tcPr>
          <w:p w14:paraId="0B05C81D" w14:textId="77777777" w:rsidR="0031347F" w:rsidRDefault="00000000" w:rsidP="00225916">
            <w:pPr>
              <w:spacing w:after="0"/>
            </w:pPr>
            <w:r>
              <w:t>20</w:t>
            </w:r>
          </w:p>
        </w:tc>
        <w:tc>
          <w:tcPr>
            <w:tcW w:w="2448" w:type="dxa"/>
            <w:vAlign w:val="center"/>
          </w:tcPr>
          <w:p w14:paraId="77DAA865" w14:textId="77777777" w:rsidR="0031347F" w:rsidRDefault="00000000" w:rsidP="00225916">
            <w:pPr>
              <w:spacing w:after="0"/>
            </w:pPr>
            <w:r>
              <w:t>ADMIN</w:t>
            </w:r>
          </w:p>
        </w:tc>
        <w:tc>
          <w:tcPr>
            <w:tcW w:w="2448" w:type="dxa"/>
            <w:vAlign w:val="center"/>
          </w:tcPr>
          <w:p w14:paraId="1A7B1CCF" w14:textId="77777777" w:rsidR="0031347F" w:rsidRDefault="00000000" w:rsidP="00225916">
            <w:pPr>
              <w:spacing w:after="0"/>
            </w:pPr>
            <w:r>
              <w:t>192.168.20.0/24</w:t>
            </w:r>
          </w:p>
        </w:tc>
        <w:tc>
          <w:tcPr>
            <w:tcW w:w="2448" w:type="dxa"/>
            <w:vAlign w:val="center"/>
          </w:tcPr>
          <w:p w14:paraId="000CFD41" w14:textId="77777777" w:rsidR="0031347F" w:rsidRDefault="00000000" w:rsidP="00225916">
            <w:pPr>
              <w:spacing w:after="0"/>
            </w:pPr>
            <w:r>
              <w:t>Administrative users</w:t>
            </w:r>
          </w:p>
        </w:tc>
      </w:tr>
      <w:tr w:rsidR="0031347F" w14:paraId="60DB9E5B" w14:textId="77777777">
        <w:trPr>
          <w:jc w:val="center"/>
        </w:trPr>
        <w:tc>
          <w:tcPr>
            <w:tcW w:w="2448" w:type="dxa"/>
            <w:vAlign w:val="center"/>
          </w:tcPr>
          <w:p w14:paraId="2D127DD9" w14:textId="77777777" w:rsidR="0031347F" w:rsidRDefault="00000000" w:rsidP="00225916">
            <w:pPr>
              <w:spacing w:after="0"/>
            </w:pPr>
            <w:r>
              <w:t>30</w:t>
            </w:r>
          </w:p>
        </w:tc>
        <w:tc>
          <w:tcPr>
            <w:tcW w:w="2448" w:type="dxa"/>
            <w:vAlign w:val="center"/>
          </w:tcPr>
          <w:p w14:paraId="3972AB25" w14:textId="77777777" w:rsidR="0031347F" w:rsidRDefault="00000000" w:rsidP="00225916">
            <w:pPr>
              <w:spacing w:after="0"/>
            </w:pPr>
            <w:r>
              <w:t>SERVERS</w:t>
            </w:r>
          </w:p>
        </w:tc>
        <w:tc>
          <w:tcPr>
            <w:tcW w:w="2448" w:type="dxa"/>
            <w:vAlign w:val="center"/>
          </w:tcPr>
          <w:p w14:paraId="7F1C6C60" w14:textId="77777777" w:rsidR="0031347F" w:rsidRDefault="00000000" w:rsidP="00225916">
            <w:pPr>
              <w:spacing w:after="0"/>
            </w:pPr>
            <w:r>
              <w:t>192.168.30.0/24</w:t>
            </w:r>
          </w:p>
        </w:tc>
        <w:tc>
          <w:tcPr>
            <w:tcW w:w="2448" w:type="dxa"/>
            <w:vAlign w:val="center"/>
          </w:tcPr>
          <w:p w14:paraId="00769916" w14:textId="77777777" w:rsidR="0031347F" w:rsidRDefault="00000000" w:rsidP="00225916">
            <w:pPr>
              <w:spacing w:after="0"/>
            </w:pPr>
            <w:r>
              <w:t>Private application and database servers</w:t>
            </w:r>
          </w:p>
        </w:tc>
      </w:tr>
      <w:tr w:rsidR="0031347F" w14:paraId="7895D6B7" w14:textId="77777777">
        <w:trPr>
          <w:jc w:val="center"/>
        </w:trPr>
        <w:tc>
          <w:tcPr>
            <w:tcW w:w="2448" w:type="dxa"/>
            <w:vAlign w:val="center"/>
          </w:tcPr>
          <w:p w14:paraId="64570032" w14:textId="77777777" w:rsidR="0031347F" w:rsidRDefault="00000000" w:rsidP="00225916">
            <w:pPr>
              <w:spacing w:after="0"/>
            </w:pPr>
            <w:r>
              <w:t>40</w:t>
            </w:r>
          </w:p>
        </w:tc>
        <w:tc>
          <w:tcPr>
            <w:tcW w:w="2448" w:type="dxa"/>
            <w:vAlign w:val="center"/>
          </w:tcPr>
          <w:p w14:paraId="78AF5C1F" w14:textId="77777777" w:rsidR="0031347F" w:rsidRDefault="00000000" w:rsidP="00225916">
            <w:pPr>
              <w:spacing w:after="0"/>
            </w:pPr>
            <w:r>
              <w:t>GUEST</w:t>
            </w:r>
          </w:p>
        </w:tc>
        <w:tc>
          <w:tcPr>
            <w:tcW w:w="2448" w:type="dxa"/>
            <w:vAlign w:val="center"/>
          </w:tcPr>
          <w:p w14:paraId="7A6E08EB" w14:textId="77777777" w:rsidR="0031347F" w:rsidRDefault="00000000" w:rsidP="00225916">
            <w:pPr>
              <w:spacing w:after="0"/>
            </w:pPr>
            <w:r>
              <w:t>192.168.40.0/24</w:t>
            </w:r>
          </w:p>
        </w:tc>
        <w:tc>
          <w:tcPr>
            <w:tcW w:w="2448" w:type="dxa"/>
            <w:vAlign w:val="center"/>
          </w:tcPr>
          <w:p w14:paraId="6A5922B8" w14:textId="77777777" w:rsidR="0031347F" w:rsidRDefault="00000000" w:rsidP="00225916">
            <w:pPr>
              <w:spacing w:after="0"/>
            </w:pPr>
            <w:r>
              <w:t>Guest users with restricted access</w:t>
            </w:r>
          </w:p>
        </w:tc>
      </w:tr>
    </w:tbl>
    <w:p w14:paraId="7B3FE2CC" w14:textId="7E294BB3" w:rsidR="00225916" w:rsidRDefault="00000000" w:rsidP="00DC78A7">
      <w:pPr>
        <w:spacing w:after="0" w:line="240" w:lineRule="auto"/>
      </w:pPr>
      <w:r>
        <w:t xml:space="preserve">I used VLANs because users with different responsibilities should not remain in one common broadcast domain. Separating Faculty, Admin, Servers and Guests also </w:t>
      </w:r>
      <w:proofErr w:type="gramStart"/>
      <w:r>
        <w:t>gives</w:t>
      </w:r>
      <w:proofErr w:type="gramEnd"/>
      <w:r>
        <w:t xml:space="preserve"> me a clear location to apply access control policies.</w:t>
      </w:r>
    </w:p>
    <w:p w14:paraId="5E0A36AC" w14:textId="77777777" w:rsidR="00225916" w:rsidRPr="00225916" w:rsidRDefault="00225916" w:rsidP="00225916"/>
    <w:p w14:paraId="6D8A43E0" w14:textId="05507908" w:rsidR="0031347F" w:rsidRDefault="00000000" w:rsidP="00225916">
      <w:pPr>
        <w:pStyle w:val="Heading1"/>
        <w:spacing w:before="0" w:line="240" w:lineRule="auto"/>
      </w:pPr>
      <w:r>
        <w:t>9. IP Addressing</w:t>
      </w:r>
    </w:p>
    <w:tbl>
      <w:tblPr>
        <w:tblStyle w:val="TableGrid"/>
        <w:tblW w:w="0" w:type="auto"/>
        <w:jc w:val="center"/>
        <w:tblLook w:val="04A0" w:firstRow="1" w:lastRow="0" w:firstColumn="1" w:lastColumn="0" w:noHBand="0" w:noVBand="1"/>
      </w:tblPr>
      <w:tblGrid>
        <w:gridCol w:w="2408"/>
        <w:gridCol w:w="2422"/>
        <w:gridCol w:w="2428"/>
        <w:gridCol w:w="2414"/>
      </w:tblGrid>
      <w:tr w:rsidR="0031347F" w14:paraId="0905F28D" w14:textId="77777777">
        <w:trPr>
          <w:jc w:val="center"/>
        </w:trPr>
        <w:tc>
          <w:tcPr>
            <w:tcW w:w="2448" w:type="dxa"/>
            <w:shd w:val="clear" w:color="auto" w:fill="D9EAF7"/>
          </w:tcPr>
          <w:p w14:paraId="6C5AE068" w14:textId="77777777" w:rsidR="0031347F" w:rsidRDefault="00000000" w:rsidP="00225916">
            <w:pPr>
              <w:spacing w:after="0"/>
            </w:pPr>
            <w:r>
              <w:rPr>
                <w:b/>
              </w:rPr>
              <w:t>Device / Interface</w:t>
            </w:r>
          </w:p>
        </w:tc>
        <w:tc>
          <w:tcPr>
            <w:tcW w:w="2448" w:type="dxa"/>
            <w:shd w:val="clear" w:color="auto" w:fill="D9EAF7"/>
          </w:tcPr>
          <w:p w14:paraId="755FF5AE" w14:textId="77777777" w:rsidR="0031347F" w:rsidRDefault="00000000" w:rsidP="00225916">
            <w:pPr>
              <w:spacing w:after="0"/>
            </w:pPr>
            <w:r>
              <w:rPr>
                <w:b/>
              </w:rPr>
              <w:t>IP Address</w:t>
            </w:r>
          </w:p>
        </w:tc>
        <w:tc>
          <w:tcPr>
            <w:tcW w:w="2448" w:type="dxa"/>
            <w:shd w:val="clear" w:color="auto" w:fill="D9EAF7"/>
          </w:tcPr>
          <w:p w14:paraId="7D6116CF" w14:textId="77777777" w:rsidR="0031347F" w:rsidRDefault="00000000" w:rsidP="00225916">
            <w:pPr>
              <w:spacing w:after="0"/>
            </w:pPr>
            <w:r>
              <w:rPr>
                <w:b/>
              </w:rPr>
              <w:t>Subnet Mask</w:t>
            </w:r>
          </w:p>
        </w:tc>
        <w:tc>
          <w:tcPr>
            <w:tcW w:w="2448" w:type="dxa"/>
            <w:shd w:val="clear" w:color="auto" w:fill="D9EAF7"/>
          </w:tcPr>
          <w:p w14:paraId="10B4F41F" w14:textId="77777777" w:rsidR="0031347F" w:rsidRDefault="00000000" w:rsidP="00225916">
            <w:pPr>
              <w:spacing w:after="0"/>
            </w:pPr>
            <w:r>
              <w:rPr>
                <w:b/>
              </w:rPr>
              <w:t>Purpose</w:t>
            </w:r>
          </w:p>
        </w:tc>
      </w:tr>
      <w:tr w:rsidR="0031347F" w14:paraId="6CA430B3" w14:textId="77777777">
        <w:trPr>
          <w:jc w:val="center"/>
        </w:trPr>
        <w:tc>
          <w:tcPr>
            <w:tcW w:w="2448" w:type="dxa"/>
            <w:vAlign w:val="center"/>
          </w:tcPr>
          <w:p w14:paraId="4436C1EC" w14:textId="77777777" w:rsidR="0031347F" w:rsidRDefault="00000000" w:rsidP="00225916">
            <w:pPr>
              <w:spacing w:after="0"/>
            </w:pPr>
            <w:r>
              <w:t>R1 G0/0.10</w:t>
            </w:r>
          </w:p>
        </w:tc>
        <w:tc>
          <w:tcPr>
            <w:tcW w:w="2448" w:type="dxa"/>
            <w:vAlign w:val="center"/>
          </w:tcPr>
          <w:p w14:paraId="03BA4524" w14:textId="77777777" w:rsidR="0031347F" w:rsidRDefault="00000000" w:rsidP="00225916">
            <w:pPr>
              <w:spacing w:after="0"/>
            </w:pPr>
            <w:r>
              <w:t>192.168.10.1</w:t>
            </w:r>
          </w:p>
        </w:tc>
        <w:tc>
          <w:tcPr>
            <w:tcW w:w="2448" w:type="dxa"/>
            <w:vAlign w:val="center"/>
          </w:tcPr>
          <w:p w14:paraId="1BFB37B8" w14:textId="77777777" w:rsidR="0031347F" w:rsidRDefault="00000000" w:rsidP="00225916">
            <w:pPr>
              <w:spacing w:after="0"/>
            </w:pPr>
            <w:r>
              <w:t>255.255.255.0</w:t>
            </w:r>
          </w:p>
        </w:tc>
        <w:tc>
          <w:tcPr>
            <w:tcW w:w="2448" w:type="dxa"/>
            <w:vAlign w:val="center"/>
          </w:tcPr>
          <w:p w14:paraId="0F9545D2" w14:textId="77777777" w:rsidR="0031347F" w:rsidRDefault="00000000" w:rsidP="00225916">
            <w:pPr>
              <w:spacing w:after="0"/>
            </w:pPr>
            <w:r>
              <w:t>Faculty gateway</w:t>
            </w:r>
          </w:p>
        </w:tc>
      </w:tr>
      <w:tr w:rsidR="0031347F" w14:paraId="0882CC9E" w14:textId="77777777">
        <w:trPr>
          <w:jc w:val="center"/>
        </w:trPr>
        <w:tc>
          <w:tcPr>
            <w:tcW w:w="2448" w:type="dxa"/>
            <w:vAlign w:val="center"/>
          </w:tcPr>
          <w:p w14:paraId="71ED31B2" w14:textId="77777777" w:rsidR="0031347F" w:rsidRDefault="00000000" w:rsidP="00225916">
            <w:pPr>
              <w:spacing w:after="0"/>
            </w:pPr>
            <w:r>
              <w:t>R1 G0/0.20</w:t>
            </w:r>
          </w:p>
        </w:tc>
        <w:tc>
          <w:tcPr>
            <w:tcW w:w="2448" w:type="dxa"/>
            <w:vAlign w:val="center"/>
          </w:tcPr>
          <w:p w14:paraId="33985E72" w14:textId="77777777" w:rsidR="0031347F" w:rsidRDefault="00000000" w:rsidP="00225916">
            <w:pPr>
              <w:spacing w:after="0"/>
            </w:pPr>
            <w:r>
              <w:t>192.168.20.1</w:t>
            </w:r>
          </w:p>
        </w:tc>
        <w:tc>
          <w:tcPr>
            <w:tcW w:w="2448" w:type="dxa"/>
            <w:vAlign w:val="center"/>
          </w:tcPr>
          <w:p w14:paraId="776BFABA" w14:textId="77777777" w:rsidR="0031347F" w:rsidRDefault="00000000" w:rsidP="00225916">
            <w:pPr>
              <w:spacing w:after="0"/>
            </w:pPr>
            <w:r>
              <w:t>255.255.255.0</w:t>
            </w:r>
          </w:p>
        </w:tc>
        <w:tc>
          <w:tcPr>
            <w:tcW w:w="2448" w:type="dxa"/>
            <w:vAlign w:val="center"/>
          </w:tcPr>
          <w:p w14:paraId="047E9E12" w14:textId="77777777" w:rsidR="0031347F" w:rsidRDefault="00000000" w:rsidP="00225916">
            <w:pPr>
              <w:spacing w:after="0"/>
            </w:pPr>
            <w:r>
              <w:t>Admin gateway</w:t>
            </w:r>
          </w:p>
        </w:tc>
      </w:tr>
      <w:tr w:rsidR="0031347F" w14:paraId="3E2FDBF6" w14:textId="77777777">
        <w:trPr>
          <w:jc w:val="center"/>
        </w:trPr>
        <w:tc>
          <w:tcPr>
            <w:tcW w:w="2448" w:type="dxa"/>
            <w:vAlign w:val="center"/>
          </w:tcPr>
          <w:p w14:paraId="1CF08618" w14:textId="77777777" w:rsidR="0031347F" w:rsidRDefault="00000000" w:rsidP="00225916">
            <w:pPr>
              <w:spacing w:after="0"/>
            </w:pPr>
            <w:r>
              <w:t>R1 G0/0.30</w:t>
            </w:r>
          </w:p>
        </w:tc>
        <w:tc>
          <w:tcPr>
            <w:tcW w:w="2448" w:type="dxa"/>
            <w:vAlign w:val="center"/>
          </w:tcPr>
          <w:p w14:paraId="5254FF24" w14:textId="77777777" w:rsidR="0031347F" w:rsidRDefault="00000000" w:rsidP="00225916">
            <w:pPr>
              <w:spacing w:after="0"/>
            </w:pPr>
            <w:r>
              <w:t>192.168.30.1</w:t>
            </w:r>
          </w:p>
        </w:tc>
        <w:tc>
          <w:tcPr>
            <w:tcW w:w="2448" w:type="dxa"/>
            <w:vAlign w:val="center"/>
          </w:tcPr>
          <w:p w14:paraId="21CCD94D" w14:textId="77777777" w:rsidR="0031347F" w:rsidRDefault="00000000" w:rsidP="00225916">
            <w:pPr>
              <w:spacing w:after="0"/>
            </w:pPr>
            <w:r>
              <w:t>255.255.255.0</w:t>
            </w:r>
          </w:p>
        </w:tc>
        <w:tc>
          <w:tcPr>
            <w:tcW w:w="2448" w:type="dxa"/>
            <w:vAlign w:val="center"/>
          </w:tcPr>
          <w:p w14:paraId="4AB934EA" w14:textId="77777777" w:rsidR="0031347F" w:rsidRDefault="00000000" w:rsidP="00225916">
            <w:pPr>
              <w:spacing w:after="0"/>
            </w:pPr>
            <w:r>
              <w:t>Server gateway</w:t>
            </w:r>
          </w:p>
        </w:tc>
      </w:tr>
      <w:tr w:rsidR="0031347F" w14:paraId="39EB8C87" w14:textId="77777777">
        <w:trPr>
          <w:jc w:val="center"/>
        </w:trPr>
        <w:tc>
          <w:tcPr>
            <w:tcW w:w="2448" w:type="dxa"/>
            <w:vAlign w:val="center"/>
          </w:tcPr>
          <w:p w14:paraId="4D1635DF" w14:textId="77777777" w:rsidR="0031347F" w:rsidRDefault="00000000" w:rsidP="00225916">
            <w:pPr>
              <w:spacing w:after="0"/>
            </w:pPr>
            <w:r>
              <w:lastRenderedPageBreak/>
              <w:t>R1 G0/0.40</w:t>
            </w:r>
          </w:p>
        </w:tc>
        <w:tc>
          <w:tcPr>
            <w:tcW w:w="2448" w:type="dxa"/>
            <w:vAlign w:val="center"/>
          </w:tcPr>
          <w:p w14:paraId="681D8D1E" w14:textId="77777777" w:rsidR="0031347F" w:rsidRDefault="00000000" w:rsidP="00225916">
            <w:pPr>
              <w:spacing w:after="0"/>
            </w:pPr>
            <w:r>
              <w:t>192.168.40.1</w:t>
            </w:r>
          </w:p>
        </w:tc>
        <w:tc>
          <w:tcPr>
            <w:tcW w:w="2448" w:type="dxa"/>
            <w:vAlign w:val="center"/>
          </w:tcPr>
          <w:p w14:paraId="50BBA152" w14:textId="77777777" w:rsidR="0031347F" w:rsidRDefault="00000000" w:rsidP="00225916">
            <w:pPr>
              <w:spacing w:after="0"/>
            </w:pPr>
            <w:r>
              <w:t>255.255.255.0</w:t>
            </w:r>
          </w:p>
        </w:tc>
        <w:tc>
          <w:tcPr>
            <w:tcW w:w="2448" w:type="dxa"/>
            <w:vAlign w:val="center"/>
          </w:tcPr>
          <w:p w14:paraId="4928B66F" w14:textId="77777777" w:rsidR="0031347F" w:rsidRDefault="00000000" w:rsidP="00225916">
            <w:pPr>
              <w:spacing w:after="0"/>
            </w:pPr>
            <w:r>
              <w:t>Guest gateway</w:t>
            </w:r>
          </w:p>
        </w:tc>
      </w:tr>
      <w:tr w:rsidR="0031347F" w14:paraId="7B88F4E9" w14:textId="77777777">
        <w:trPr>
          <w:jc w:val="center"/>
        </w:trPr>
        <w:tc>
          <w:tcPr>
            <w:tcW w:w="2448" w:type="dxa"/>
            <w:vAlign w:val="center"/>
          </w:tcPr>
          <w:p w14:paraId="1C7AE678" w14:textId="77777777" w:rsidR="0031347F" w:rsidRDefault="00000000" w:rsidP="00225916">
            <w:pPr>
              <w:spacing w:after="0"/>
            </w:pPr>
            <w:r>
              <w:t>R1 G0/1</w:t>
            </w:r>
          </w:p>
        </w:tc>
        <w:tc>
          <w:tcPr>
            <w:tcW w:w="2448" w:type="dxa"/>
            <w:vAlign w:val="center"/>
          </w:tcPr>
          <w:p w14:paraId="31E851C0" w14:textId="77777777" w:rsidR="0031347F" w:rsidRDefault="00000000" w:rsidP="00225916">
            <w:pPr>
              <w:spacing w:after="0"/>
            </w:pPr>
            <w:r>
              <w:t>192.168.50.1</w:t>
            </w:r>
          </w:p>
        </w:tc>
        <w:tc>
          <w:tcPr>
            <w:tcW w:w="2448" w:type="dxa"/>
            <w:vAlign w:val="center"/>
          </w:tcPr>
          <w:p w14:paraId="38950985" w14:textId="77777777" w:rsidR="0031347F" w:rsidRDefault="00000000" w:rsidP="00225916">
            <w:pPr>
              <w:spacing w:after="0"/>
            </w:pPr>
            <w:r>
              <w:t>255.255.255.252</w:t>
            </w:r>
          </w:p>
        </w:tc>
        <w:tc>
          <w:tcPr>
            <w:tcW w:w="2448" w:type="dxa"/>
            <w:vAlign w:val="center"/>
          </w:tcPr>
          <w:p w14:paraId="489AF3D4" w14:textId="77777777" w:rsidR="0031347F" w:rsidRDefault="00000000" w:rsidP="00225916">
            <w:pPr>
              <w:spacing w:after="0"/>
            </w:pPr>
            <w:r>
              <w:t>R1–R2 WAN</w:t>
            </w:r>
          </w:p>
        </w:tc>
      </w:tr>
      <w:tr w:rsidR="0031347F" w14:paraId="75566D26" w14:textId="77777777">
        <w:trPr>
          <w:jc w:val="center"/>
        </w:trPr>
        <w:tc>
          <w:tcPr>
            <w:tcW w:w="2448" w:type="dxa"/>
            <w:vAlign w:val="center"/>
          </w:tcPr>
          <w:p w14:paraId="50289A3C" w14:textId="77777777" w:rsidR="0031347F" w:rsidRDefault="00000000" w:rsidP="00225916">
            <w:pPr>
              <w:spacing w:after="0"/>
            </w:pPr>
            <w:r>
              <w:t>R2 G0/0</w:t>
            </w:r>
          </w:p>
        </w:tc>
        <w:tc>
          <w:tcPr>
            <w:tcW w:w="2448" w:type="dxa"/>
            <w:vAlign w:val="center"/>
          </w:tcPr>
          <w:p w14:paraId="40B1D8EC" w14:textId="77777777" w:rsidR="0031347F" w:rsidRDefault="00000000" w:rsidP="00225916">
            <w:pPr>
              <w:spacing w:after="0"/>
            </w:pPr>
            <w:r>
              <w:t>192.168.50.2</w:t>
            </w:r>
          </w:p>
        </w:tc>
        <w:tc>
          <w:tcPr>
            <w:tcW w:w="2448" w:type="dxa"/>
            <w:vAlign w:val="center"/>
          </w:tcPr>
          <w:p w14:paraId="01DBA982" w14:textId="77777777" w:rsidR="0031347F" w:rsidRDefault="00000000" w:rsidP="00225916">
            <w:pPr>
              <w:spacing w:after="0"/>
            </w:pPr>
            <w:r>
              <w:t>255.255.255.252</w:t>
            </w:r>
          </w:p>
        </w:tc>
        <w:tc>
          <w:tcPr>
            <w:tcW w:w="2448" w:type="dxa"/>
            <w:vAlign w:val="center"/>
          </w:tcPr>
          <w:p w14:paraId="6302968C" w14:textId="77777777" w:rsidR="0031347F" w:rsidRDefault="00000000" w:rsidP="00225916">
            <w:pPr>
              <w:spacing w:after="0"/>
            </w:pPr>
            <w:r>
              <w:t>R1–R2 WAN</w:t>
            </w:r>
          </w:p>
        </w:tc>
      </w:tr>
      <w:tr w:rsidR="0031347F" w14:paraId="5A2EE11F" w14:textId="77777777">
        <w:trPr>
          <w:jc w:val="center"/>
        </w:trPr>
        <w:tc>
          <w:tcPr>
            <w:tcW w:w="2448" w:type="dxa"/>
            <w:vAlign w:val="center"/>
          </w:tcPr>
          <w:p w14:paraId="0FA6380E" w14:textId="77777777" w:rsidR="0031347F" w:rsidRDefault="00000000" w:rsidP="00225916">
            <w:pPr>
              <w:spacing w:after="0"/>
            </w:pPr>
            <w:r>
              <w:t>R2 G0/1</w:t>
            </w:r>
          </w:p>
        </w:tc>
        <w:tc>
          <w:tcPr>
            <w:tcW w:w="2448" w:type="dxa"/>
            <w:vAlign w:val="center"/>
          </w:tcPr>
          <w:p w14:paraId="76C11E44" w14:textId="77777777" w:rsidR="0031347F" w:rsidRDefault="00000000" w:rsidP="00225916">
            <w:pPr>
              <w:spacing w:after="0"/>
            </w:pPr>
            <w:r>
              <w:t>203.0.113.1</w:t>
            </w:r>
          </w:p>
        </w:tc>
        <w:tc>
          <w:tcPr>
            <w:tcW w:w="2448" w:type="dxa"/>
            <w:vAlign w:val="center"/>
          </w:tcPr>
          <w:p w14:paraId="69B304D8" w14:textId="77777777" w:rsidR="0031347F" w:rsidRDefault="00000000" w:rsidP="00225916">
            <w:pPr>
              <w:spacing w:after="0"/>
            </w:pPr>
            <w:r>
              <w:t>255.255.255.252</w:t>
            </w:r>
          </w:p>
        </w:tc>
        <w:tc>
          <w:tcPr>
            <w:tcW w:w="2448" w:type="dxa"/>
            <w:vAlign w:val="center"/>
          </w:tcPr>
          <w:p w14:paraId="13CDD346" w14:textId="77777777" w:rsidR="0031347F" w:rsidRDefault="00000000" w:rsidP="00225916">
            <w:pPr>
              <w:spacing w:after="0"/>
            </w:pPr>
            <w:r>
              <w:t>Public-cloud side</w:t>
            </w:r>
          </w:p>
        </w:tc>
      </w:tr>
      <w:tr w:rsidR="0031347F" w14:paraId="321A5C47" w14:textId="77777777">
        <w:trPr>
          <w:jc w:val="center"/>
        </w:trPr>
        <w:tc>
          <w:tcPr>
            <w:tcW w:w="2448" w:type="dxa"/>
            <w:vAlign w:val="center"/>
          </w:tcPr>
          <w:p w14:paraId="537F410C" w14:textId="77777777" w:rsidR="0031347F" w:rsidRDefault="00000000" w:rsidP="00225916">
            <w:pPr>
              <w:spacing w:after="0"/>
            </w:pPr>
            <w:r>
              <w:t>R2 G0/2</w:t>
            </w:r>
          </w:p>
        </w:tc>
        <w:tc>
          <w:tcPr>
            <w:tcW w:w="2448" w:type="dxa"/>
            <w:vAlign w:val="center"/>
          </w:tcPr>
          <w:p w14:paraId="53EF3A95" w14:textId="77777777" w:rsidR="0031347F" w:rsidRDefault="00000000" w:rsidP="00225916">
            <w:pPr>
              <w:spacing w:after="0"/>
            </w:pPr>
            <w:r>
              <w:t>172.16.10.1</w:t>
            </w:r>
          </w:p>
        </w:tc>
        <w:tc>
          <w:tcPr>
            <w:tcW w:w="2448" w:type="dxa"/>
            <w:vAlign w:val="center"/>
          </w:tcPr>
          <w:p w14:paraId="1BA73C13" w14:textId="77777777" w:rsidR="0031347F" w:rsidRDefault="00000000" w:rsidP="00225916">
            <w:pPr>
              <w:spacing w:after="0"/>
            </w:pPr>
            <w:r>
              <w:t>255.255.255.0</w:t>
            </w:r>
          </w:p>
        </w:tc>
        <w:tc>
          <w:tcPr>
            <w:tcW w:w="2448" w:type="dxa"/>
            <w:vAlign w:val="center"/>
          </w:tcPr>
          <w:p w14:paraId="79B8657D" w14:textId="77777777" w:rsidR="0031347F" w:rsidRDefault="00000000" w:rsidP="00225916">
            <w:pPr>
              <w:spacing w:after="0"/>
            </w:pPr>
            <w:r>
              <w:t>Cloud application gateway</w:t>
            </w:r>
          </w:p>
        </w:tc>
      </w:tr>
      <w:tr w:rsidR="0031347F" w14:paraId="36D7AC45" w14:textId="77777777">
        <w:trPr>
          <w:jc w:val="center"/>
        </w:trPr>
        <w:tc>
          <w:tcPr>
            <w:tcW w:w="2448" w:type="dxa"/>
            <w:vAlign w:val="center"/>
          </w:tcPr>
          <w:p w14:paraId="3852F0FA" w14:textId="77777777" w:rsidR="0031347F" w:rsidRDefault="00000000" w:rsidP="00225916">
            <w:pPr>
              <w:spacing w:after="0"/>
            </w:pPr>
            <w:r>
              <w:t>APP-Server</w:t>
            </w:r>
          </w:p>
        </w:tc>
        <w:tc>
          <w:tcPr>
            <w:tcW w:w="2448" w:type="dxa"/>
            <w:vAlign w:val="center"/>
          </w:tcPr>
          <w:p w14:paraId="60F370D9" w14:textId="77777777" w:rsidR="0031347F" w:rsidRDefault="00000000" w:rsidP="00225916">
            <w:pPr>
              <w:spacing w:after="0"/>
            </w:pPr>
            <w:r>
              <w:t>192.168.30.10</w:t>
            </w:r>
          </w:p>
        </w:tc>
        <w:tc>
          <w:tcPr>
            <w:tcW w:w="2448" w:type="dxa"/>
            <w:vAlign w:val="center"/>
          </w:tcPr>
          <w:p w14:paraId="763D205A" w14:textId="77777777" w:rsidR="0031347F" w:rsidRDefault="00000000" w:rsidP="00225916">
            <w:pPr>
              <w:spacing w:after="0"/>
            </w:pPr>
            <w:r>
              <w:t>255.255.255.0</w:t>
            </w:r>
          </w:p>
        </w:tc>
        <w:tc>
          <w:tcPr>
            <w:tcW w:w="2448" w:type="dxa"/>
            <w:vAlign w:val="center"/>
          </w:tcPr>
          <w:p w14:paraId="220F0FA3" w14:textId="77777777" w:rsidR="0031347F" w:rsidRDefault="00000000" w:rsidP="00225916">
            <w:pPr>
              <w:spacing w:after="0"/>
            </w:pPr>
            <w:r>
              <w:t>Private application</w:t>
            </w:r>
          </w:p>
        </w:tc>
      </w:tr>
      <w:tr w:rsidR="0031347F" w14:paraId="09B9652F" w14:textId="77777777">
        <w:trPr>
          <w:jc w:val="center"/>
        </w:trPr>
        <w:tc>
          <w:tcPr>
            <w:tcW w:w="2448" w:type="dxa"/>
            <w:vAlign w:val="center"/>
          </w:tcPr>
          <w:p w14:paraId="0AF8948F" w14:textId="77777777" w:rsidR="0031347F" w:rsidRDefault="00000000" w:rsidP="00225916">
            <w:pPr>
              <w:spacing w:after="0"/>
            </w:pPr>
            <w:r>
              <w:t>DB-Server</w:t>
            </w:r>
          </w:p>
        </w:tc>
        <w:tc>
          <w:tcPr>
            <w:tcW w:w="2448" w:type="dxa"/>
            <w:vAlign w:val="center"/>
          </w:tcPr>
          <w:p w14:paraId="7D67DBFB" w14:textId="77777777" w:rsidR="0031347F" w:rsidRDefault="00000000" w:rsidP="00225916">
            <w:pPr>
              <w:spacing w:after="0"/>
            </w:pPr>
            <w:r>
              <w:t>192.168.30.20</w:t>
            </w:r>
          </w:p>
        </w:tc>
        <w:tc>
          <w:tcPr>
            <w:tcW w:w="2448" w:type="dxa"/>
            <w:vAlign w:val="center"/>
          </w:tcPr>
          <w:p w14:paraId="146F2891" w14:textId="77777777" w:rsidR="0031347F" w:rsidRDefault="00000000" w:rsidP="00225916">
            <w:pPr>
              <w:spacing w:after="0"/>
            </w:pPr>
            <w:r>
              <w:t>255.255.255.0</w:t>
            </w:r>
          </w:p>
        </w:tc>
        <w:tc>
          <w:tcPr>
            <w:tcW w:w="2448" w:type="dxa"/>
            <w:vAlign w:val="center"/>
          </w:tcPr>
          <w:p w14:paraId="07740A3C" w14:textId="77777777" w:rsidR="0031347F" w:rsidRDefault="00000000" w:rsidP="00225916">
            <w:pPr>
              <w:spacing w:after="0"/>
            </w:pPr>
            <w:r>
              <w:t>Private database</w:t>
            </w:r>
          </w:p>
        </w:tc>
      </w:tr>
      <w:tr w:rsidR="0031347F" w14:paraId="6E21EB72" w14:textId="77777777">
        <w:trPr>
          <w:jc w:val="center"/>
        </w:trPr>
        <w:tc>
          <w:tcPr>
            <w:tcW w:w="2448" w:type="dxa"/>
            <w:vAlign w:val="center"/>
          </w:tcPr>
          <w:p w14:paraId="286B7732" w14:textId="77777777" w:rsidR="0031347F" w:rsidRDefault="00000000" w:rsidP="00225916">
            <w:pPr>
              <w:spacing w:after="0"/>
            </w:pPr>
            <w:r>
              <w:t>CLOUD-APP</w:t>
            </w:r>
          </w:p>
        </w:tc>
        <w:tc>
          <w:tcPr>
            <w:tcW w:w="2448" w:type="dxa"/>
            <w:vAlign w:val="center"/>
          </w:tcPr>
          <w:p w14:paraId="3DC878B4" w14:textId="77777777" w:rsidR="0031347F" w:rsidRDefault="00000000" w:rsidP="00225916">
            <w:pPr>
              <w:spacing w:after="0"/>
            </w:pPr>
            <w:r>
              <w:t>172.16.10.10</w:t>
            </w:r>
          </w:p>
        </w:tc>
        <w:tc>
          <w:tcPr>
            <w:tcW w:w="2448" w:type="dxa"/>
            <w:vAlign w:val="center"/>
          </w:tcPr>
          <w:p w14:paraId="4ECB6C6E" w14:textId="77777777" w:rsidR="0031347F" w:rsidRDefault="00000000" w:rsidP="00225916">
            <w:pPr>
              <w:spacing w:after="0"/>
            </w:pPr>
            <w:r>
              <w:t>255.255.255.0</w:t>
            </w:r>
          </w:p>
        </w:tc>
        <w:tc>
          <w:tcPr>
            <w:tcW w:w="2448" w:type="dxa"/>
            <w:vAlign w:val="center"/>
          </w:tcPr>
          <w:p w14:paraId="6D0B8609" w14:textId="77777777" w:rsidR="0031347F" w:rsidRDefault="00000000" w:rsidP="00225916">
            <w:pPr>
              <w:spacing w:after="0"/>
            </w:pPr>
            <w:r>
              <w:t>Cloud application</w:t>
            </w:r>
          </w:p>
        </w:tc>
      </w:tr>
    </w:tbl>
    <w:p w14:paraId="5D568CBD" w14:textId="77777777" w:rsidR="00225916" w:rsidRDefault="00225916" w:rsidP="00225916">
      <w:pPr>
        <w:pStyle w:val="Heading1"/>
        <w:spacing w:before="0" w:line="240" w:lineRule="auto"/>
      </w:pPr>
    </w:p>
    <w:p w14:paraId="26526F13" w14:textId="48E03B7A" w:rsidR="0031347F" w:rsidRDefault="00000000" w:rsidP="00225916">
      <w:pPr>
        <w:pStyle w:val="Heading1"/>
        <w:spacing w:before="0" w:line="240" w:lineRule="auto"/>
      </w:pPr>
      <w:r>
        <w:t>10. Switch Configuration and Trunking</w:t>
      </w:r>
    </w:p>
    <w:p w14:paraId="437BECB7" w14:textId="77777777" w:rsidR="0031347F" w:rsidRDefault="00000000" w:rsidP="00225916">
      <w:pPr>
        <w:spacing w:after="0" w:line="240" w:lineRule="auto"/>
      </w:pPr>
      <w:r>
        <w:t>I configured SW1-Core as the main switch for the user VLANs and connected it to R1 using a trunk link. The connection between SW1-Core and SW2-Server was also configured as a trunk so that the required VLAN traffic could be carried between the switching devices.</w:t>
      </w:r>
    </w:p>
    <w:p w14:paraId="043506E5" w14:textId="77777777" w:rsidR="0031347F" w:rsidRDefault="00000000" w:rsidP="00225916">
      <w:pPr>
        <w:spacing w:after="0" w:line="240" w:lineRule="auto"/>
      </w:pPr>
      <w:r>
        <w:t>On R1, the physical interface G0/0 carries the VLAN traffic using 802.1Q subinterfaces. This is the router-on-a-stick method.</w:t>
      </w:r>
    </w:p>
    <w:p w14:paraId="01562D94" w14:textId="77777777" w:rsidR="0031347F" w:rsidRDefault="00000000" w:rsidP="00225916">
      <w:pPr>
        <w:spacing w:after="0" w:line="240" w:lineRule="auto"/>
      </w:pPr>
      <w:r>
        <w:t>[Insert Figure 2 here: SW1 'show interfaces trunk' output.]</w:t>
      </w:r>
    </w:p>
    <w:p w14:paraId="38546384" w14:textId="77777777" w:rsidR="00225916" w:rsidRDefault="00225916" w:rsidP="00225916">
      <w:pPr>
        <w:pStyle w:val="Heading1"/>
        <w:spacing w:before="0" w:line="240" w:lineRule="auto"/>
      </w:pPr>
    </w:p>
    <w:p w14:paraId="621F2496" w14:textId="5C620B32" w:rsidR="0031347F" w:rsidRDefault="00000000" w:rsidP="00225916">
      <w:pPr>
        <w:pStyle w:val="Heading1"/>
        <w:spacing w:before="0" w:line="240" w:lineRule="auto"/>
      </w:pPr>
      <w:r>
        <w:t>11. Inter-VLAN Routing</w:t>
      </w:r>
    </w:p>
    <w:p w14:paraId="5FCB7392" w14:textId="77777777" w:rsidR="0031347F" w:rsidRDefault="00000000" w:rsidP="00225916">
      <w:pPr>
        <w:spacing w:after="0" w:line="240" w:lineRule="auto"/>
      </w:pPr>
      <w:r>
        <w:t>I configured the following R1 subinterfaces. Each subinterface acts as the default gateway for its VLAN.</w:t>
      </w:r>
    </w:p>
    <w:tbl>
      <w:tblPr>
        <w:tblStyle w:val="TableGrid"/>
        <w:tblW w:w="0" w:type="auto"/>
        <w:jc w:val="center"/>
        <w:tblLook w:val="04A0" w:firstRow="1" w:lastRow="0" w:firstColumn="1" w:lastColumn="0" w:noHBand="0" w:noVBand="1"/>
      </w:tblPr>
      <w:tblGrid>
        <w:gridCol w:w="3228"/>
        <w:gridCol w:w="3216"/>
        <w:gridCol w:w="3228"/>
      </w:tblGrid>
      <w:tr w:rsidR="0031347F" w14:paraId="3458CF77" w14:textId="77777777">
        <w:trPr>
          <w:jc w:val="center"/>
        </w:trPr>
        <w:tc>
          <w:tcPr>
            <w:tcW w:w="3264" w:type="dxa"/>
            <w:shd w:val="clear" w:color="auto" w:fill="D9EAF7"/>
          </w:tcPr>
          <w:p w14:paraId="1B1D8E9E" w14:textId="77777777" w:rsidR="0031347F" w:rsidRDefault="00000000" w:rsidP="00225916">
            <w:pPr>
              <w:spacing w:after="0"/>
            </w:pPr>
            <w:r>
              <w:rPr>
                <w:b/>
              </w:rPr>
              <w:t>Subinterface</w:t>
            </w:r>
          </w:p>
        </w:tc>
        <w:tc>
          <w:tcPr>
            <w:tcW w:w="3264" w:type="dxa"/>
            <w:shd w:val="clear" w:color="auto" w:fill="D9EAF7"/>
          </w:tcPr>
          <w:p w14:paraId="57F5106C" w14:textId="77777777" w:rsidR="0031347F" w:rsidRDefault="00000000" w:rsidP="00225916">
            <w:pPr>
              <w:spacing w:after="0"/>
            </w:pPr>
            <w:r>
              <w:rPr>
                <w:b/>
              </w:rPr>
              <w:t>VLAN</w:t>
            </w:r>
          </w:p>
        </w:tc>
        <w:tc>
          <w:tcPr>
            <w:tcW w:w="3264" w:type="dxa"/>
            <w:shd w:val="clear" w:color="auto" w:fill="D9EAF7"/>
          </w:tcPr>
          <w:p w14:paraId="6F83F4F2" w14:textId="77777777" w:rsidR="0031347F" w:rsidRDefault="00000000" w:rsidP="00225916">
            <w:pPr>
              <w:spacing w:after="0"/>
            </w:pPr>
            <w:r>
              <w:rPr>
                <w:b/>
              </w:rPr>
              <w:t>Gateway</w:t>
            </w:r>
          </w:p>
        </w:tc>
      </w:tr>
      <w:tr w:rsidR="0031347F" w14:paraId="06F1B933" w14:textId="77777777">
        <w:trPr>
          <w:jc w:val="center"/>
        </w:trPr>
        <w:tc>
          <w:tcPr>
            <w:tcW w:w="3264" w:type="dxa"/>
            <w:vAlign w:val="center"/>
          </w:tcPr>
          <w:p w14:paraId="4E1BE345" w14:textId="77777777" w:rsidR="0031347F" w:rsidRDefault="00000000" w:rsidP="00225916">
            <w:pPr>
              <w:spacing w:after="0"/>
            </w:pPr>
            <w:r>
              <w:t>G0/0.10</w:t>
            </w:r>
          </w:p>
        </w:tc>
        <w:tc>
          <w:tcPr>
            <w:tcW w:w="3264" w:type="dxa"/>
            <w:vAlign w:val="center"/>
          </w:tcPr>
          <w:p w14:paraId="1EEA9C25" w14:textId="77777777" w:rsidR="0031347F" w:rsidRDefault="00000000" w:rsidP="00225916">
            <w:pPr>
              <w:spacing w:after="0"/>
            </w:pPr>
            <w:r>
              <w:t>10</w:t>
            </w:r>
          </w:p>
        </w:tc>
        <w:tc>
          <w:tcPr>
            <w:tcW w:w="3264" w:type="dxa"/>
            <w:vAlign w:val="center"/>
          </w:tcPr>
          <w:p w14:paraId="2974F542" w14:textId="77777777" w:rsidR="0031347F" w:rsidRDefault="00000000" w:rsidP="00225916">
            <w:pPr>
              <w:spacing w:after="0"/>
            </w:pPr>
            <w:r>
              <w:t>192.168.10.1</w:t>
            </w:r>
          </w:p>
        </w:tc>
      </w:tr>
      <w:tr w:rsidR="0031347F" w14:paraId="78F82CA7" w14:textId="77777777">
        <w:trPr>
          <w:jc w:val="center"/>
        </w:trPr>
        <w:tc>
          <w:tcPr>
            <w:tcW w:w="3264" w:type="dxa"/>
            <w:vAlign w:val="center"/>
          </w:tcPr>
          <w:p w14:paraId="025A934D" w14:textId="77777777" w:rsidR="0031347F" w:rsidRDefault="00000000" w:rsidP="00225916">
            <w:pPr>
              <w:spacing w:after="0"/>
            </w:pPr>
            <w:r>
              <w:t>G0/0.20</w:t>
            </w:r>
          </w:p>
        </w:tc>
        <w:tc>
          <w:tcPr>
            <w:tcW w:w="3264" w:type="dxa"/>
            <w:vAlign w:val="center"/>
          </w:tcPr>
          <w:p w14:paraId="67D1A62B" w14:textId="77777777" w:rsidR="0031347F" w:rsidRDefault="00000000" w:rsidP="00225916">
            <w:pPr>
              <w:spacing w:after="0"/>
            </w:pPr>
            <w:r>
              <w:t>20</w:t>
            </w:r>
          </w:p>
        </w:tc>
        <w:tc>
          <w:tcPr>
            <w:tcW w:w="3264" w:type="dxa"/>
            <w:vAlign w:val="center"/>
          </w:tcPr>
          <w:p w14:paraId="70E0BE79" w14:textId="77777777" w:rsidR="0031347F" w:rsidRDefault="00000000" w:rsidP="00225916">
            <w:pPr>
              <w:spacing w:after="0"/>
            </w:pPr>
            <w:r>
              <w:t>192.168.20.1</w:t>
            </w:r>
          </w:p>
        </w:tc>
      </w:tr>
      <w:tr w:rsidR="0031347F" w14:paraId="2BFACB68" w14:textId="77777777">
        <w:trPr>
          <w:jc w:val="center"/>
        </w:trPr>
        <w:tc>
          <w:tcPr>
            <w:tcW w:w="3264" w:type="dxa"/>
            <w:vAlign w:val="center"/>
          </w:tcPr>
          <w:p w14:paraId="63D5F6E1" w14:textId="77777777" w:rsidR="0031347F" w:rsidRDefault="00000000" w:rsidP="00225916">
            <w:pPr>
              <w:spacing w:after="0"/>
            </w:pPr>
            <w:r>
              <w:t>G0/0.30</w:t>
            </w:r>
          </w:p>
        </w:tc>
        <w:tc>
          <w:tcPr>
            <w:tcW w:w="3264" w:type="dxa"/>
            <w:vAlign w:val="center"/>
          </w:tcPr>
          <w:p w14:paraId="226D0B74" w14:textId="77777777" w:rsidR="0031347F" w:rsidRDefault="00000000" w:rsidP="00225916">
            <w:pPr>
              <w:spacing w:after="0"/>
            </w:pPr>
            <w:r>
              <w:t>30</w:t>
            </w:r>
          </w:p>
        </w:tc>
        <w:tc>
          <w:tcPr>
            <w:tcW w:w="3264" w:type="dxa"/>
            <w:vAlign w:val="center"/>
          </w:tcPr>
          <w:p w14:paraId="4C5D2254" w14:textId="77777777" w:rsidR="0031347F" w:rsidRDefault="00000000" w:rsidP="00225916">
            <w:pPr>
              <w:spacing w:after="0"/>
            </w:pPr>
            <w:r>
              <w:t>192.168.30.1</w:t>
            </w:r>
          </w:p>
        </w:tc>
      </w:tr>
      <w:tr w:rsidR="0031347F" w14:paraId="4D29E728" w14:textId="77777777">
        <w:trPr>
          <w:jc w:val="center"/>
        </w:trPr>
        <w:tc>
          <w:tcPr>
            <w:tcW w:w="3264" w:type="dxa"/>
            <w:vAlign w:val="center"/>
          </w:tcPr>
          <w:p w14:paraId="4F5A14EB" w14:textId="77777777" w:rsidR="0031347F" w:rsidRDefault="00000000" w:rsidP="00225916">
            <w:pPr>
              <w:spacing w:after="0"/>
            </w:pPr>
            <w:r>
              <w:t>G0/0.40</w:t>
            </w:r>
          </w:p>
        </w:tc>
        <w:tc>
          <w:tcPr>
            <w:tcW w:w="3264" w:type="dxa"/>
            <w:vAlign w:val="center"/>
          </w:tcPr>
          <w:p w14:paraId="4DE167CB" w14:textId="77777777" w:rsidR="0031347F" w:rsidRDefault="00000000" w:rsidP="00225916">
            <w:pPr>
              <w:spacing w:after="0"/>
            </w:pPr>
            <w:r>
              <w:t>40</w:t>
            </w:r>
          </w:p>
        </w:tc>
        <w:tc>
          <w:tcPr>
            <w:tcW w:w="3264" w:type="dxa"/>
            <w:vAlign w:val="center"/>
          </w:tcPr>
          <w:p w14:paraId="5B57AA37" w14:textId="77777777" w:rsidR="0031347F" w:rsidRDefault="00000000" w:rsidP="00225916">
            <w:pPr>
              <w:spacing w:after="0"/>
            </w:pPr>
            <w:r>
              <w:t>192.168.40.1</w:t>
            </w:r>
          </w:p>
        </w:tc>
      </w:tr>
    </w:tbl>
    <w:p w14:paraId="5B95C7F1" w14:textId="77777777" w:rsidR="0031347F" w:rsidRDefault="00000000" w:rsidP="00225916">
      <w:pPr>
        <w:spacing w:after="0" w:line="240" w:lineRule="auto"/>
      </w:pPr>
      <w:r>
        <w:t>After configuration, I verified that all four subinterfaces were up/up. I then tested connectivity between the Faculty network and the server network.</w:t>
      </w:r>
    </w:p>
    <w:p w14:paraId="32F6AD67" w14:textId="77777777" w:rsidR="00225916" w:rsidRDefault="00225916" w:rsidP="00225916">
      <w:pPr>
        <w:pStyle w:val="Heading1"/>
        <w:spacing w:before="0" w:line="240" w:lineRule="auto"/>
      </w:pPr>
    </w:p>
    <w:p w14:paraId="1C243D4C" w14:textId="187A9D71" w:rsidR="0031347F" w:rsidRDefault="00000000" w:rsidP="00225916">
      <w:pPr>
        <w:pStyle w:val="Heading1"/>
        <w:spacing w:before="0" w:line="240" w:lineRule="auto"/>
      </w:pPr>
      <w:r>
        <w:t>12. ACL-Based Security</w:t>
      </w:r>
    </w:p>
    <w:p w14:paraId="355050CC" w14:textId="77777777" w:rsidR="0031347F" w:rsidRDefault="00000000" w:rsidP="00225916">
      <w:pPr>
        <w:spacing w:after="0" w:line="240" w:lineRule="auto"/>
      </w:pPr>
      <w:r>
        <w:t>The main security feature of my Packet Tracer implementation is the use of extended ACLs. I created separate ACL policies for Faculty and Guest traffic and applied them inbound on the appropriate VLAN subinterfaces.</w:t>
      </w:r>
    </w:p>
    <w:p w14:paraId="57BD3C23" w14:textId="77777777" w:rsidR="00225916" w:rsidRDefault="00225916" w:rsidP="00225916">
      <w:pPr>
        <w:pStyle w:val="Heading2"/>
        <w:spacing w:before="0" w:line="240" w:lineRule="auto"/>
        <w:rPr>
          <w:sz w:val="24"/>
          <w:szCs w:val="24"/>
        </w:rPr>
      </w:pPr>
    </w:p>
    <w:p w14:paraId="653860D3" w14:textId="3C67087B" w:rsidR="0031347F" w:rsidRPr="00FD3814" w:rsidRDefault="00000000" w:rsidP="00225916">
      <w:pPr>
        <w:pStyle w:val="Heading2"/>
        <w:spacing w:before="0" w:line="240" w:lineRule="auto"/>
        <w:rPr>
          <w:sz w:val="24"/>
          <w:szCs w:val="24"/>
        </w:rPr>
      </w:pPr>
      <w:r w:rsidRPr="00FD3814">
        <w:rPr>
          <w:sz w:val="24"/>
          <w:szCs w:val="24"/>
        </w:rPr>
        <w:t>12.1 Faculty Security Policy</w:t>
      </w:r>
    </w:p>
    <w:p w14:paraId="3EE759C4" w14:textId="77777777" w:rsidR="0031347F" w:rsidRDefault="00000000" w:rsidP="00225916">
      <w:pPr>
        <w:spacing w:after="0" w:line="240" w:lineRule="auto"/>
      </w:pPr>
      <w:r>
        <w:t>Faculty users are allowed to use the application server and cloud application, but direct access to the database server is blocked. This prevents normal Faculty traffic from directly reaching a sensitive database resource.</w:t>
      </w:r>
    </w:p>
    <w:p w14:paraId="4C6B893F" w14:textId="77777777" w:rsidR="0031347F" w:rsidRPr="00FD3814" w:rsidRDefault="00000000" w:rsidP="00225916">
      <w:pPr>
        <w:pStyle w:val="Heading2"/>
        <w:spacing w:before="0" w:line="240" w:lineRule="auto"/>
        <w:rPr>
          <w:sz w:val="24"/>
          <w:szCs w:val="24"/>
        </w:rPr>
      </w:pPr>
      <w:r w:rsidRPr="00FD3814">
        <w:rPr>
          <w:sz w:val="24"/>
          <w:szCs w:val="24"/>
        </w:rPr>
        <w:t>12.2 Guest Security Policy</w:t>
      </w:r>
    </w:p>
    <w:p w14:paraId="547D15F2" w14:textId="77777777" w:rsidR="0031347F" w:rsidRDefault="00000000" w:rsidP="00225916">
      <w:pPr>
        <w:spacing w:after="0" w:line="240" w:lineRule="auto"/>
      </w:pPr>
      <w:r>
        <w:t>Guest users are treated as untrusted users. They are blocked from the private application server, private database server and cloud application.</w:t>
      </w:r>
    </w:p>
    <w:tbl>
      <w:tblPr>
        <w:tblStyle w:val="TableGrid"/>
        <w:tblW w:w="0" w:type="auto"/>
        <w:jc w:val="center"/>
        <w:tblLook w:val="04A0" w:firstRow="1" w:lastRow="0" w:firstColumn="1" w:lastColumn="0" w:noHBand="0" w:noVBand="1"/>
      </w:tblPr>
      <w:tblGrid>
        <w:gridCol w:w="3220"/>
        <w:gridCol w:w="3232"/>
        <w:gridCol w:w="3220"/>
      </w:tblGrid>
      <w:tr w:rsidR="0031347F" w14:paraId="5627CF2D" w14:textId="77777777">
        <w:trPr>
          <w:jc w:val="center"/>
        </w:trPr>
        <w:tc>
          <w:tcPr>
            <w:tcW w:w="3264" w:type="dxa"/>
            <w:shd w:val="clear" w:color="auto" w:fill="D9EAF7"/>
          </w:tcPr>
          <w:p w14:paraId="5DBFB982" w14:textId="77777777" w:rsidR="0031347F" w:rsidRDefault="00000000" w:rsidP="00225916">
            <w:pPr>
              <w:spacing w:after="0"/>
            </w:pPr>
            <w:r>
              <w:rPr>
                <w:b/>
              </w:rPr>
              <w:t>Source</w:t>
            </w:r>
          </w:p>
        </w:tc>
        <w:tc>
          <w:tcPr>
            <w:tcW w:w="3264" w:type="dxa"/>
            <w:shd w:val="clear" w:color="auto" w:fill="D9EAF7"/>
          </w:tcPr>
          <w:p w14:paraId="1F3C8CD7" w14:textId="77777777" w:rsidR="0031347F" w:rsidRDefault="00000000" w:rsidP="00225916">
            <w:pPr>
              <w:spacing w:after="0"/>
            </w:pPr>
            <w:r>
              <w:rPr>
                <w:b/>
              </w:rPr>
              <w:t>Destination</w:t>
            </w:r>
          </w:p>
        </w:tc>
        <w:tc>
          <w:tcPr>
            <w:tcW w:w="3264" w:type="dxa"/>
            <w:shd w:val="clear" w:color="auto" w:fill="D9EAF7"/>
          </w:tcPr>
          <w:p w14:paraId="70F3DB0F" w14:textId="77777777" w:rsidR="0031347F" w:rsidRDefault="00000000" w:rsidP="00225916">
            <w:pPr>
              <w:spacing w:after="0"/>
            </w:pPr>
            <w:r>
              <w:rPr>
                <w:b/>
              </w:rPr>
              <w:t>Action</w:t>
            </w:r>
          </w:p>
        </w:tc>
      </w:tr>
      <w:tr w:rsidR="0031347F" w14:paraId="0057BA08" w14:textId="77777777">
        <w:trPr>
          <w:jc w:val="center"/>
        </w:trPr>
        <w:tc>
          <w:tcPr>
            <w:tcW w:w="3264" w:type="dxa"/>
            <w:vAlign w:val="center"/>
          </w:tcPr>
          <w:p w14:paraId="5043CD95" w14:textId="77777777" w:rsidR="0031347F" w:rsidRDefault="00000000" w:rsidP="00225916">
            <w:pPr>
              <w:spacing w:after="0"/>
            </w:pPr>
            <w:r>
              <w:t>Faculty</w:t>
            </w:r>
          </w:p>
        </w:tc>
        <w:tc>
          <w:tcPr>
            <w:tcW w:w="3264" w:type="dxa"/>
            <w:vAlign w:val="center"/>
          </w:tcPr>
          <w:p w14:paraId="5432BDF8" w14:textId="77777777" w:rsidR="0031347F" w:rsidRDefault="00000000" w:rsidP="00225916">
            <w:pPr>
              <w:spacing w:after="0"/>
            </w:pPr>
            <w:r>
              <w:t>192.168.30.10 APP</w:t>
            </w:r>
          </w:p>
        </w:tc>
        <w:tc>
          <w:tcPr>
            <w:tcW w:w="3264" w:type="dxa"/>
            <w:vAlign w:val="center"/>
          </w:tcPr>
          <w:p w14:paraId="39AEC210" w14:textId="77777777" w:rsidR="0031347F" w:rsidRDefault="00000000" w:rsidP="00225916">
            <w:pPr>
              <w:spacing w:after="0"/>
            </w:pPr>
            <w:r>
              <w:t>ALLOW</w:t>
            </w:r>
          </w:p>
        </w:tc>
      </w:tr>
      <w:tr w:rsidR="0031347F" w14:paraId="07512D0E" w14:textId="77777777">
        <w:trPr>
          <w:jc w:val="center"/>
        </w:trPr>
        <w:tc>
          <w:tcPr>
            <w:tcW w:w="3264" w:type="dxa"/>
            <w:vAlign w:val="center"/>
          </w:tcPr>
          <w:p w14:paraId="40886CB2" w14:textId="77777777" w:rsidR="0031347F" w:rsidRDefault="00000000" w:rsidP="00225916">
            <w:pPr>
              <w:spacing w:after="0"/>
            </w:pPr>
            <w:r>
              <w:t>Faculty</w:t>
            </w:r>
          </w:p>
        </w:tc>
        <w:tc>
          <w:tcPr>
            <w:tcW w:w="3264" w:type="dxa"/>
            <w:vAlign w:val="center"/>
          </w:tcPr>
          <w:p w14:paraId="4CBEAD73" w14:textId="77777777" w:rsidR="0031347F" w:rsidRDefault="00000000" w:rsidP="00225916">
            <w:pPr>
              <w:spacing w:after="0"/>
            </w:pPr>
            <w:r>
              <w:t>192.168.30.20 DB</w:t>
            </w:r>
          </w:p>
        </w:tc>
        <w:tc>
          <w:tcPr>
            <w:tcW w:w="3264" w:type="dxa"/>
            <w:vAlign w:val="center"/>
          </w:tcPr>
          <w:p w14:paraId="4A10F343" w14:textId="77777777" w:rsidR="0031347F" w:rsidRDefault="00000000" w:rsidP="00225916">
            <w:pPr>
              <w:spacing w:after="0"/>
            </w:pPr>
            <w:r>
              <w:t>DENY</w:t>
            </w:r>
          </w:p>
        </w:tc>
      </w:tr>
      <w:tr w:rsidR="0031347F" w14:paraId="346D197A" w14:textId="77777777">
        <w:trPr>
          <w:jc w:val="center"/>
        </w:trPr>
        <w:tc>
          <w:tcPr>
            <w:tcW w:w="3264" w:type="dxa"/>
            <w:vAlign w:val="center"/>
          </w:tcPr>
          <w:p w14:paraId="503A3226" w14:textId="77777777" w:rsidR="0031347F" w:rsidRDefault="00000000" w:rsidP="00225916">
            <w:pPr>
              <w:spacing w:after="0"/>
            </w:pPr>
            <w:r>
              <w:t>Faculty</w:t>
            </w:r>
          </w:p>
        </w:tc>
        <w:tc>
          <w:tcPr>
            <w:tcW w:w="3264" w:type="dxa"/>
            <w:vAlign w:val="center"/>
          </w:tcPr>
          <w:p w14:paraId="63A2C141" w14:textId="77777777" w:rsidR="0031347F" w:rsidRDefault="00000000" w:rsidP="00225916">
            <w:pPr>
              <w:spacing w:after="0"/>
            </w:pPr>
            <w:r>
              <w:t>172.16.10.10 CLOUD-APP</w:t>
            </w:r>
          </w:p>
        </w:tc>
        <w:tc>
          <w:tcPr>
            <w:tcW w:w="3264" w:type="dxa"/>
            <w:vAlign w:val="center"/>
          </w:tcPr>
          <w:p w14:paraId="75DCD891" w14:textId="77777777" w:rsidR="0031347F" w:rsidRDefault="00000000" w:rsidP="00225916">
            <w:pPr>
              <w:spacing w:after="0"/>
            </w:pPr>
            <w:r>
              <w:t>ALLOW</w:t>
            </w:r>
          </w:p>
        </w:tc>
      </w:tr>
      <w:tr w:rsidR="0031347F" w14:paraId="7A962D5F" w14:textId="77777777">
        <w:trPr>
          <w:jc w:val="center"/>
        </w:trPr>
        <w:tc>
          <w:tcPr>
            <w:tcW w:w="3264" w:type="dxa"/>
            <w:vAlign w:val="center"/>
          </w:tcPr>
          <w:p w14:paraId="58773F40" w14:textId="77777777" w:rsidR="0031347F" w:rsidRDefault="00000000" w:rsidP="00225916">
            <w:pPr>
              <w:spacing w:after="0"/>
            </w:pPr>
            <w:r>
              <w:t>Admin</w:t>
            </w:r>
          </w:p>
        </w:tc>
        <w:tc>
          <w:tcPr>
            <w:tcW w:w="3264" w:type="dxa"/>
            <w:vAlign w:val="center"/>
          </w:tcPr>
          <w:p w14:paraId="71C26399" w14:textId="77777777" w:rsidR="0031347F" w:rsidRDefault="00000000" w:rsidP="00225916">
            <w:pPr>
              <w:spacing w:after="0"/>
            </w:pPr>
            <w:r>
              <w:t>192.168.30.10 APP</w:t>
            </w:r>
          </w:p>
        </w:tc>
        <w:tc>
          <w:tcPr>
            <w:tcW w:w="3264" w:type="dxa"/>
            <w:vAlign w:val="center"/>
          </w:tcPr>
          <w:p w14:paraId="4973CD42" w14:textId="77777777" w:rsidR="0031347F" w:rsidRDefault="00000000" w:rsidP="00225916">
            <w:pPr>
              <w:spacing w:after="0"/>
            </w:pPr>
            <w:r>
              <w:t>ALLOW</w:t>
            </w:r>
          </w:p>
        </w:tc>
      </w:tr>
      <w:tr w:rsidR="0031347F" w14:paraId="3C7E05B4" w14:textId="77777777">
        <w:trPr>
          <w:jc w:val="center"/>
        </w:trPr>
        <w:tc>
          <w:tcPr>
            <w:tcW w:w="3264" w:type="dxa"/>
            <w:vAlign w:val="center"/>
          </w:tcPr>
          <w:p w14:paraId="6E5791E4" w14:textId="77777777" w:rsidR="0031347F" w:rsidRDefault="00000000" w:rsidP="00225916">
            <w:pPr>
              <w:spacing w:after="0"/>
            </w:pPr>
            <w:r>
              <w:t>Admin</w:t>
            </w:r>
          </w:p>
        </w:tc>
        <w:tc>
          <w:tcPr>
            <w:tcW w:w="3264" w:type="dxa"/>
            <w:vAlign w:val="center"/>
          </w:tcPr>
          <w:p w14:paraId="3084C5C0" w14:textId="77777777" w:rsidR="0031347F" w:rsidRDefault="00000000" w:rsidP="00225916">
            <w:pPr>
              <w:spacing w:after="0"/>
            </w:pPr>
            <w:r>
              <w:t>192.168.30.20 DB</w:t>
            </w:r>
          </w:p>
        </w:tc>
        <w:tc>
          <w:tcPr>
            <w:tcW w:w="3264" w:type="dxa"/>
            <w:vAlign w:val="center"/>
          </w:tcPr>
          <w:p w14:paraId="70A31C35" w14:textId="77777777" w:rsidR="0031347F" w:rsidRDefault="00000000" w:rsidP="00225916">
            <w:pPr>
              <w:spacing w:after="0"/>
            </w:pPr>
            <w:r>
              <w:t>ALLOW</w:t>
            </w:r>
          </w:p>
        </w:tc>
      </w:tr>
      <w:tr w:rsidR="0031347F" w14:paraId="73B25EA6" w14:textId="77777777">
        <w:trPr>
          <w:jc w:val="center"/>
        </w:trPr>
        <w:tc>
          <w:tcPr>
            <w:tcW w:w="3264" w:type="dxa"/>
            <w:vAlign w:val="center"/>
          </w:tcPr>
          <w:p w14:paraId="49ADAC52" w14:textId="77777777" w:rsidR="0031347F" w:rsidRDefault="00000000" w:rsidP="00225916">
            <w:pPr>
              <w:spacing w:after="0"/>
            </w:pPr>
            <w:r>
              <w:t>Admin</w:t>
            </w:r>
          </w:p>
        </w:tc>
        <w:tc>
          <w:tcPr>
            <w:tcW w:w="3264" w:type="dxa"/>
            <w:vAlign w:val="center"/>
          </w:tcPr>
          <w:p w14:paraId="26B8AF24" w14:textId="77777777" w:rsidR="0031347F" w:rsidRDefault="00000000" w:rsidP="00225916">
            <w:pPr>
              <w:spacing w:after="0"/>
            </w:pPr>
            <w:r>
              <w:t>172.16.10.10 CLOUD-APP</w:t>
            </w:r>
          </w:p>
        </w:tc>
        <w:tc>
          <w:tcPr>
            <w:tcW w:w="3264" w:type="dxa"/>
            <w:vAlign w:val="center"/>
          </w:tcPr>
          <w:p w14:paraId="1623BA64" w14:textId="77777777" w:rsidR="0031347F" w:rsidRDefault="00000000" w:rsidP="00225916">
            <w:pPr>
              <w:spacing w:after="0"/>
            </w:pPr>
            <w:r>
              <w:t>ALLOW</w:t>
            </w:r>
          </w:p>
        </w:tc>
      </w:tr>
      <w:tr w:rsidR="0031347F" w14:paraId="244038D5" w14:textId="77777777">
        <w:trPr>
          <w:jc w:val="center"/>
        </w:trPr>
        <w:tc>
          <w:tcPr>
            <w:tcW w:w="3264" w:type="dxa"/>
            <w:vAlign w:val="center"/>
          </w:tcPr>
          <w:p w14:paraId="1CE5FBB8" w14:textId="77777777" w:rsidR="0031347F" w:rsidRDefault="00000000" w:rsidP="00225916">
            <w:pPr>
              <w:spacing w:after="0"/>
            </w:pPr>
            <w:r>
              <w:t>Guest</w:t>
            </w:r>
          </w:p>
        </w:tc>
        <w:tc>
          <w:tcPr>
            <w:tcW w:w="3264" w:type="dxa"/>
            <w:vAlign w:val="center"/>
          </w:tcPr>
          <w:p w14:paraId="3DF68D99" w14:textId="77777777" w:rsidR="0031347F" w:rsidRDefault="00000000" w:rsidP="00225916">
            <w:pPr>
              <w:spacing w:after="0"/>
            </w:pPr>
            <w:r>
              <w:t>192.168.30.10 APP</w:t>
            </w:r>
          </w:p>
        </w:tc>
        <w:tc>
          <w:tcPr>
            <w:tcW w:w="3264" w:type="dxa"/>
            <w:vAlign w:val="center"/>
          </w:tcPr>
          <w:p w14:paraId="36A2F28F" w14:textId="77777777" w:rsidR="0031347F" w:rsidRDefault="00000000" w:rsidP="00225916">
            <w:pPr>
              <w:spacing w:after="0"/>
            </w:pPr>
            <w:r>
              <w:t>DENY</w:t>
            </w:r>
          </w:p>
        </w:tc>
      </w:tr>
      <w:tr w:rsidR="0031347F" w14:paraId="0A144F4D" w14:textId="77777777">
        <w:trPr>
          <w:jc w:val="center"/>
        </w:trPr>
        <w:tc>
          <w:tcPr>
            <w:tcW w:w="3264" w:type="dxa"/>
            <w:vAlign w:val="center"/>
          </w:tcPr>
          <w:p w14:paraId="4ED117E6" w14:textId="77777777" w:rsidR="0031347F" w:rsidRDefault="00000000" w:rsidP="00225916">
            <w:pPr>
              <w:spacing w:after="0"/>
            </w:pPr>
            <w:r>
              <w:t>Guest</w:t>
            </w:r>
          </w:p>
        </w:tc>
        <w:tc>
          <w:tcPr>
            <w:tcW w:w="3264" w:type="dxa"/>
            <w:vAlign w:val="center"/>
          </w:tcPr>
          <w:p w14:paraId="468EA833" w14:textId="77777777" w:rsidR="0031347F" w:rsidRDefault="00000000" w:rsidP="00225916">
            <w:pPr>
              <w:spacing w:after="0"/>
            </w:pPr>
            <w:r>
              <w:t>192.168.30.20 DB</w:t>
            </w:r>
          </w:p>
        </w:tc>
        <w:tc>
          <w:tcPr>
            <w:tcW w:w="3264" w:type="dxa"/>
            <w:vAlign w:val="center"/>
          </w:tcPr>
          <w:p w14:paraId="69D7779A" w14:textId="77777777" w:rsidR="0031347F" w:rsidRDefault="00000000" w:rsidP="00225916">
            <w:pPr>
              <w:spacing w:after="0"/>
            </w:pPr>
            <w:r>
              <w:t>DENY</w:t>
            </w:r>
          </w:p>
        </w:tc>
      </w:tr>
      <w:tr w:rsidR="0031347F" w14:paraId="1BC2E576" w14:textId="77777777">
        <w:trPr>
          <w:jc w:val="center"/>
        </w:trPr>
        <w:tc>
          <w:tcPr>
            <w:tcW w:w="3264" w:type="dxa"/>
            <w:vAlign w:val="center"/>
          </w:tcPr>
          <w:p w14:paraId="4832F638" w14:textId="77777777" w:rsidR="0031347F" w:rsidRDefault="00000000" w:rsidP="00225916">
            <w:pPr>
              <w:spacing w:after="0"/>
            </w:pPr>
            <w:r>
              <w:lastRenderedPageBreak/>
              <w:t>Guest</w:t>
            </w:r>
          </w:p>
        </w:tc>
        <w:tc>
          <w:tcPr>
            <w:tcW w:w="3264" w:type="dxa"/>
            <w:vAlign w:val="center"/>
          </w:tcPr>
          <w:p w14:paraId="661C937D" w14:textId="77777777" w:rsidR="0031347F" w:rsidRDefault="00000000" w:rsidP="00225916">
            <w:pPr>
              <w:spacing w:after="0"/>
            </w:pPr>
            <w:r>
              <w:t>172.16.10.10 CLOUD-APP</w:t>
            </w:r>
          </w:p>
        </w:tc>
        <w:tc>
          <w:tcPr>
            <w:tcW w:w="3264" w:type="dxa"/>
            <w:vAlign w:val="center"/>
          </w:tcPr>
          <w:p w14:paraId="715317BF" w14:textId="77777777" w:rsidR="0031347F" w:rsidRDefault="00000000" w:rsidP="00225916">
            <w:pPr>
              <w:spacing w:after="0"/>
            </w:pPr>
            <w:r>
              <w:t>DENY</w:t>
            </w:r>
          </w:p>
        </w:tc>
      </w:tr>
    </w:tbl>
    <w:p w14:paraId="1EE9A913" w14:textId="77777777" w:rsidR="0031347F" w:rsidRDefault="00000000" w:rsidP="00225916">
      <w:pPr>
        <w:spacing w:after="0" w:line="240" w:lineRule="auto"/>
      </w:pPr>
      <w:r>
        <w:t>[Insert Figure 3 here: R1 'show access-lists' output.]</w:t>
      </w:r>
    </w:p>
    <w:p w14:paraId="7CCEB122" w14:textId="77777777" w:rsidR="00225916" w:rsidRDefault="00225916" w:rsidP="00225916">
      <w:pPr>
        <w:pStyle w:val="Heading1"/>
        <w:spacing w:before="0" w:line="240" w:lineRule="auto"/>
      </w:pPr>
    </w:p>
    <w:p w14:paraId="05080324" w14:textId="11B8E24F" w:rsidR="0031347F" w:rsidRDefault="00000000" w:rsidP="00225916">
      <w:pPr>
        <w:pStyle w:val="Heading1"/>
        <w:spacing w:before="0" w:line="240" w:lineRule="auto"/>
      </w:pPr>
      <w:r>
        <w:t>13. Private Datacenter to Cloud Connectivity</w:t>
      </w:r>
    </w:p>
    <w:p w14:paraId="1F6D2943" w14:textId="77777777" w:rsidR="0031347F" w:rsidRDefault="00000000" w:rsidP="00225916">
      <w:pPr>
        <w:spacing w:after="0" w:line="240" w:lineRule="auto"/>
      </w:pPr>
      <w:r>
        <w:t>I created a separate point-to-point connection between R1 and R2. R1 uses 192.168.50.1 and R2 uses 192.168.50.2 with a /30 network. This keeps the WAN connection separate from the internal VLAN networks.</w:t>
      </w:r>
    </w:p>
    <w:p w14:paraId="39D4B71F" w14:textId="77777777" w:rsidR="0031347F" w:rsidRDefault="00000000" w:rsidP="00225916">
      <w:pPr>
        <w:spacing w:after="0" w:line="240" w:lineRule="auto"/>
      </w:pPr>
      <w:r>
        <w:t>On R2, I configured G0/2 as the cloud application network gateway 172.16.10.1/24. The CLOUD-APP server was configured as 172.16.10.10/24 with 172.16.10.1 as its default gateway.</w:t>
      </w:r>
    </w:p>
    <w:p w14:paraId="3081FA8D" w14:textId="77777777" w:rsidR="0031347F" w:rsidRDefault="00000000" w:rsidP="00225916">
      <w:pPr>
        <w:spacing w:after="0" w:line="240" w:lineRule="auto"/>
      </w:pPr>
      <w:r>
        <w:t>I added a static route on R1 for 172.16.10.0/24 through 192.168.50.2. I also added return routes on R2 for the private VLAN networks through 192.168.50.1.</w:t>
      </w:r>
    </w:p>
    <w:p w14:paraId="0575C858" w14:textId="77777777" w:rsidR="0031347F" w:rsidRDefault="00000000" w:rsidP="00225916">
      <w:pPr>
        <w:spacing w:after="0" w:line="240" w:lineRule="auto"/>
      </w:pPr>
      <w:r>
        <w:t>After routing was configured, I tested R1 to CLOUD-APP and obtained 100% success. This confirmed that the private datacenter router could reach the cloud application network.</w:t>
      </w:r>
    </w:p>
    <w:p w14:paraId="129398A3" w14:textId="77777777" w:rsidR="0031347F" w:rsidRDefault="00000000" w:rsidP="00225916">
      <w:pPr>
        <w:spacing w:after="0" w:line="240" w:lineRule="auto"/>
      </w:pPr>
      <w:r>
        <w:t>[Insert Figure 4 here: R1-to-R2 successful ping and cloud application ping.]</w:t>
      </w:r>
    </w:p>
    <w:p w14:paraId="47713C5E" w14:textId="77777777" w:rsidR="00225916" w:rsidRDefault="00225916" w:rsidP="00225916">
      <w:pPr>
        <w:pStyle w:val="Heading1"/>
        <w:spacing w:before="0" w:line="240" w:lineRule="auto"/>
      </w:pPr>
    </w:p>
    <w:p w14:paraId="43534F53" w14:textId="206E6DA6" w:rsidR="0031347F" w:rsidRDefault="00000000" w:rsidP="00225916">
      <w:pPr>
        <w:pStyle w:val="Heading1"/>
        <w:spacing w:before="0" w:line="240" w:lineRule="auto"/>
      </w:pPr>
      <w:r>
        <w:t>14. Cloud IAM Design</w:t>
      </w:r>
    </w:p>
    <w:p w14:paraId="6E170023" w14:textId="77777777" w:rsidR="0031347F" w:rsidRDefault="00000000" w:rsidP="00225916">
      <w:pPr>
        <w:spacing w:after="0" w:line="240" w:lineRule="auto"/>
      </w:pPr>
      <w:r>
        <w:t xml:space="preserve">The problem statement requires IAM to be considered as part of the cloud security design. For my proposed AWS implementation, I would use role-based access and the principle of least privilege. I would avoid giving every user administrator </w:t>
      </w:r>
      <w:proofErr w:type="gramStart"/>
      <w:r>
        <w:t>permissions</w:t>
      </w:r>
      <w:proofErr w:type="gramEnd"/>
      <w:r>
        <w:t>.</w:t>
      </w:r>
    </w:p>
    <w:tbl>
      <w:tblPr>
        <w:tblStyle w:val="TableGrid"/>
        <w:tblW w:w="0" w:type="auto"/>
        <w:jc w:val="center"/>
        <w:tblLook w:val="04A0" w:firstRow="1" w:lastRow="0" w:firstColumn="1" w:lastColumn="0" w:noHBand="0" w:noVBand="1"/>
      </w:tblPr>
      <w:tblGrid>
        <w:gridCol w:w="3218"/>
        <w:gridCol w:w="3234"/>
        <w:gridCol w:w="3220"/>
      </w:tblGrid>
      <w:tr w:rsidR="0031347F" w14:paraId="46066190" w14:textId="77777777">
        <w:trPr>
          <w:jc w:val="center"/>
        </w:trPr>
        <w:tc>
          <w:tcPr>
            <w:tcW w:w="3264" w:type="dxa"/>
            <w:shd w:val="clear" w:color="auto" w:fill="D9EAF7"/>
          </w:tcPr>
          <w:p w14:paraId="036D2885" w14:textId="77777777" w:rsidR="0031347F" w:rsidRDefault="00000000" w:rsidP="00225916">
            <w:pPr>
              <w:spacing w:after="0"/>
            </w:pPr>
            <w:r>
              <w:rPr>
                <w:b/>
              </w:rPr>
              <w:t>Role</w:t>
            </w:r>
          </w:p>
        </w:tc>
        <w:tc>
          <w:tcPr>
            <w:tcW w:w="3264" w:type="dxa"/>
            <w:shd w:val="clear" w:color="auto" w:fill="D9EAF7"/>
          </w:tcPr>
          <w:p w14:paraId="0DB815B7" w14:textId="77777777" w:rsidR="0031347F" w:rsidRDefault="00000000" w:rsidP="00225916">
            <w:pPr>
              <w:spacing w:after="0"/>
            </w:pPr>
            <w:r>
              <w:rPr>
                <w:b/>
              </w:rPr>
              <w:t>Responsibilities</w:t>
            </w:r>
          </w:p>
        </w:tc>
        <w:tc>
          <w:tcPr>
            <w:tcW w:w="3264" w:type="dxa"/>
            <w:shd w:val="clear" w:color="auto" w:fill="D9EAF7"/>
          </w:tcPr>
          <w:p w14:paraId="6A25C513" w14:textId="77777777" w:rsidR="0031347F" w:rsidRDefault="00000000" w:rsidP="00225916">
            <w:pPr>
              <w:spacing w:after="0"/>
            </w:pPr>
            <w:r>
              <w:rPr>
                <w:b/>
              </w:rPr>
              <w:t>Access Level</w:t>
            </w:r>
          </w:p>
        </w:tc>
      </w:tr>
      <w:tr w:rsidR="0031347F" w14:paraId="4584C38C" w14:textId="77777777">
        <w:trPr>
          <w:jc w:val="center"/>
        </w:trPr>
        <w:tc>
          <w:tcPr>
            <w:tcW w:w="3264" w:type="dxa"/>
            <w:vAlign w:val="center"/>
          </w:tcPr>
          <w:p w14:paraId="7DD9AE38" w14:textId="77777777" w:rsidR="0031347F" w:rsidRDefault="00000000" w:rsidP="00225916">
            <w:pPr>
              <w:spacing w:after="0"/>
            </w:pPr>
            <w:r>
              <w:t>Cloud Administrator</w:t>
            </w:r>
          </w:p>
        </w:tc>
        <w:tc>
          <w:tcPr>
            <w:tcW w:w="3264" w:type="dxa"/>
            <w:vAlign w:val="center"/>
          </w:tcPr>
          <w:p w14:paraId="22FDA38A" w14:textId="77777777" w:rsidR="0031347F" w:rsidRDefault="00000000" w:rsidP="00225916">
            <w:pPr>
              <w:spacing w:after="0"/>
            </w:pPr>
            <w:r>
              <w:t>Manage overall cloud resources</w:t>
            </w:r>
          </w:p>
        </w:tc>
        <w:tc>
          <w:tcPr>
            <w:tcW w:w="3264" w:type="dxa"/>
            <w:vAlign w:val="center"/>
          </w:tcPr>
          <w:p w14:paraId="7777AF15" w14:textId="77777777" w:rsidR="0031347F" w:rsidRDefault="00000000" w:rsidP="00225916">
            <w:pPr>
              <w:spacing w:after="0"/>
            </w:pPr>
            <w:r>
              <w:t>High / administrative</w:t>
            </w:r>
          </w:p>
        </w:tc>
      </w:tr>
      <w:tr w:rsidR="0031347F" w14:paraId="7F9DD5C3" w14:textId="77777777">
        <w:trPr>
          <w:jc w:val="center"/>
        </w:trPr>
        <w:tc>
          <w:tcPr>
            <w:tcW w:w="3264" w:type="dxa"/>
            <w:vAlign w:val="center"/>
          </w:tcPr>
          <w:p w14:paraId="114EA2B6" w14:textId="77777777" w:rsidR="0031347F" w:rsidRDefault="00000000" w:rsidP="00225916">
            <w:pPr>
              <w:spacing w:after="0"/>
            </w:pPr>
            <w:r>
              <w:t>Network Administrator</w:t>
            </w:r>
          </w:p>
        </w:tc>
        <w:tc>
          <w:tcPr>
            <w:tcW w:w="3264" w:type="dxa"/>
            <w:vAlign w:val="center"/>
          </w:tcPr>
          <w:p w14:paraId="10C4D339" w14:textId="77777777" w:rsidR="0031347F" w:rsidRDefault="00000000" w:rsidP="00225916">
            <w:pPr>
              <w:spacing w:after="0"/>
            </w:pPr>
            <w:r>
              <w:t>Manage VPC, routes and Security Groups</w:t>
            </w:r>
          </w:p>
        </w:tc>
        <w:tc>
          <w:tcPr>
            <w:tcW w:w="3264" w:type="dxa"/>
            <w:vAlign w:val="center"/>
          </w:tcPr>
          <w:p w14:paraId="69E7E089" w14:textId="77777777" w:rsidR="0031347F" w:rsidRDefault="00000000" w:rsidP="00225916">
            <w:pPr>
              <w:spacing w:after="0"/>
            </w:pPr>
            <w:r>
              <w:t>Network-focused</w:t>
            </w:r>
          </w:p>
        </w:tc>
      </w:tr>
      <w:tr w:rsidR="0031347F" w14:paraId="4FCDDB35" w14:textId="77777777">
        <w:trPr>
          <w:jc w:val="center"/>
        </w:trPr>
        <w:tc>
          <w:tcPr>
            <w:tcW w:w="3264" w:type="dxa"/>
            <w:vAlign w:val="center"/>
          </w:tcPr>
          <w:p w14:paraId="651E8C8E" w14:textId="77777777" w:rsidR="0031347F" w:rsidRDefault="00000000" w:rsidP="00225916">
            <w:pPr>
              <w:spacing w:after="0"/>
            </w:pPr>
            <w:r>
              <w:t>Application Administrator</w:t>
            </w:r>
          </w:p>
        </w:tc>
        <w:tc>
          <w:tcPr>
            <w:tcW w:w="3264" w:type="dxa"/>
            <w:vAlign w:val="center"/>
          </w:tcPr>
          <w:p w14:paraId="60030105" w14:textId="77777777" w:rsidR="0031347F" w:rsidRDefault="00000000" w:rsidP="00225916">
            <w:pPr>
              <w:spacing w:after="0"/>
            </w:pPr>
            <w:r>
              <w:t>Manage application resources</w:t>
            </w:r>
          </w:p>
        </w:tc>
        <w:tc>
          <w:tcPr>
            <w:tcW w:w="3264" w:type="dxa"/>
            <w:vAlign w:val="center"/>
          </w:tcPr>
          <w:p w14:paraId="6E4B0A0F" w14:textId="77777777" w:rsidR="0031347F" w:rsidRDefault="00000000" w:rsidP="00225916">
            <w:pPr>
              <w:spacing w:after="0"/>
            </w:pPr>
            <w:r>
              <w:t>Application-focused</w:t>
            </w:r>
          </w:p>
        </w:tc>
      </w:tr>
      <w:tr w:rsidR="0031347F" w14:paraId="16D7AF82" w14:textId="77777777">
        <w:trPr>
          <w:jc w:val="center"/>
        </w:trPr>
        <w:tc>
          <w:tcPr>
            <w:tcW w:w="3264" w:type="dxa"/>
            <w:vAlign w:val="center"/>
          </w:tcPr>
          <w:p w14:paraId="275F608A" w14:textId="77777777" w:rsidR="0031347F" w:rsidRDefault="00000000" w:rsidP="00225916">
            <w:pPr>
              <w:spacing w:after="0"/>
            </w:pPr>
            <w:r>
              <w:t>Database Administrator</w:t>
            </w:r>
          </w:p>
        </w:tc>
        <w:tc>
          <w:tcPr>
            <w:tcW w:w="3264" w:type="dxa"/>
            <w:vAlign w:val="center"/>
          </w:tcPr>
          <w:p w14:paraId="11075146" w14:textId="77777777" w:rsidR="0031347F" w:rsidRDefault="00000000" w:rsidP="00225916">
            <w:pPr>
              <w:spacing w:after="0"/>
            </w:pPr>
            <w:r>
              <w:t>Manage database resources</w:t>
            </w:r>
          </w:p>
        </w:tc>
        <w:tc>
          <w:tcPr>
            <w:tcW w:w="3264" w:type="dxa"/>
            <w:vAlign w:val="center"/>
          </w:tcPr>
          <w:p w14:paraId="60C59450" w14:textId="77777777" w:rsidR="0031347F" w:rsidRDefault="00000000" w:rsidP="00225916">
            <w:pPr>
              <w:spacing w:after="0"/>
            </w:pPr>
            <w:r>
              <w:t>Database-focused</w:t>
            </w:r>
          </w:p>
        </w:tc>
      </w:tr>
      <w:tr w:rsidR="0031347F" w14:paraId="1CD410D7" w14:textId="77777777">
        <w:trPr>
          <w:jc w:val="center"/>
        </w:trPr>
        <w:tc>
          <w:tcPr>
            <w:tcW w:w="3264" w:type="dxa"/>
            <w:vAlign w:val="center"/>
          </w:tcPr>
          <w:p w14:paraId="6B74DE06" w14:textId="77777777" w:rsidR="0031347F" w:rsidRDefault="00000000" w:rsidP="00225916">
            <w:pPr>
              <w:spacing w:after="0"/>
            </w:pPr>
            <w:r>
              <w:t>Faculty User</w:t>
            </w:r>
          </w:p>
        </w:tc>
        <w:tc>
          <w:tcPr>
            <w:tcW w:w="3264" w:type="dxa"/>
            <w:vAlign w:val="center"/>
          </w:tcPr>
          <w:p w14:paraId="7D76772D" w14:textId="77777777" w:rsidR="0031347F" w:rsidRDefault="00000000" w:rsidP="00225916">
            <w:pPr>
              <w:spacing w:after="0"/>
            </w:pPr>
            <w:r>
              <w:t>Use approved teaching/application services</w:t>
            </w:r>
          </w:p>
        </w:tc>
        <w:tc>
          <w:tcPr>
            <w:tcW w:w="3264" w:type="dxa"/>
            <w:vAlign w:val="center"/>
          </w:tcPr>
          <w:p w14:paraId="44C6E1DF" w14:textId="77777777" w:rsidR="0031347F" w:rsidRDefault="00000000" w:rsidP="00225916">
            <w:pPr>
              <w:spacing w:after="0"/>
            </w:pPr>
            <w:r>
              <w:t>Limited</w:t>
            </w:r>
          </w:p>
        </w:tc>
      </w:tr>
      <w:tr w:rsidR="0031347F" w14:paraId="3C10C979" w14:textId="77777777">
        <w:trPr>
          <w:jc w:val="center"/>
        </w:trPr>
        <w:tc>
          <w:tcPr>
            <w:tcW w:w="3264" w:type="dxa"/>
            <w:vAlign w:val="center"/>
          </w:tcPr>
          <w:p w14:paraId="0E96C001" w14:textId="77777777" w:rsidR="0031347F" w:rsidRDefault="00000000" w:rsidP="00225916">
            <w:pPr>
              <w:spacing w:after="0"/>
            </w:pPr>
            <w:r>
              <w:t>Guest User</w:t>
            </w:r>
          </w:p>
        </w:tc>
        <w:tc>
          <w:tcPr>
            <w:tcW w:w="3264" w:type="dxa"/>
            <w:vAlign w:val="center"/>
          </w:tcPr>
          <w:p w14:paraId="4850AD2C" w14:textId="77777777" w:rsidR="0031347F" w:rsidRDefault="00000000" w:rsidP="00225916">
            <w:pPr>
              <w:spacing w:after="0"/>
            </w:pPr>
            <w:r>
              <w:t>Use only permitted external services</w:t>
            </w:r>
          </w:p>
        </w:tc>
        <w:tc>
          <w:tcPr>
            <w:tcW w:w="3264" w:type="dxa"/>
            <w:vAlign w:val="center"/>
          </w:tcPr>
          <w:p w14:paraId="5A103D69" w14:textId="77777777" w:rsidR="0031347F" w:rsidRDefault="00000000" w:rsidP="00225916">
            <w:pPr>
              <w:spacing w:after="0"/>
            </w:pPr>
            <w:r>
              <w:t>Very limited</w:t>
            </w:r>
          </w:p>
        </w:tc>
      </w:tr>
    </w:tbl>
    <w:p w14:paraId="6B0E091C" w14:textId="77777777" w:rsidR="0031347F" w:rsidRDefault="00000000" w:rsidP="00225916">
      <w:pPr>
        <w:spacing w:after="0" w:line="240" w:lineRule="auto"/>
      </w:pPr>
      <w:r>
        <w:t>The important point is that permissions should be based on the job requirement. A Faculty user should not receive database administration permissions, and a Guest user should not receive internal management permissions.</w:t>
      </w:r>
    </w:p>
    <w:p w14:paraId="1713C9EE" w14:textId="77777777" w:rsidR="00315E83" w:rsidRPr="00315E83" w:rsidRDefault="00315E83" w:rsidP="00315E83"/>
    <w:p w14:paraId="1480756E" w14:textId="0BC711D2" w:rsidR="0031347F" w:rsidRDefault="00000000" w:rsidP="00225916">
      <w:pPr>
        <w:pStyle w:val="Heading1"/>
        <w:spacing w:before="0" w:line="240" w:lineRule="auto"/>
      </w:pPr>
      <w:r>
        <w:t>15. AWS VPC and Security Group Design</w:t>
      </w:r>
    </w:p>
    <w:p w14:paraId="1F25B2FD" w14:textId="77777777" w:rsidR="0031347F" w:rsidRDefault="00000000" w:rsidP="00225916">
      <w:pPr>
        <w:spacing w:after="0" w:line="240" w:lineRule="auto"/>
      </w:pPr>
      <w:r>
        <w:t>If the design is implemented in AWS, I would place workloads in separate logical subnets and use Security Groups around the application tiers. The database should not be directly exposed to the Internet.</w:t>
      </w:r>
    </w:p>
    <w:tbl>
      <w:tblPr>
        <w:tblStyle w:val="TableGrid"/>
        <w:tblW w:w="0" w:type="auto"/>
        <w:jc w:val="center"/>
        <w:tblLook w:val="04A0" w:firstRow="1" w:lastRow="0" w:firstColumn="1" w:lastColumn="0" w:noHBand="0" w:noVBand="1"/>
      </w:tblPr>
      <w:tblGrid>
        <w:gridCol w:w="4832"/>
        <w:gridCol w:w="4840"/>
      </w:tblGrid>
      <w:tr w:rsidR="0031347F" w14:paraId="0033D4B0" w14:textId="77777777">
        <w:trPr>
          <w:jc w:val="center"/>
        </w:trPr>
        <w:tc>
          <w:tcPr>
            <w:tcW w:w="4896" w:type="dxa"/>
            <w:shd w:val="clear" w:color="auto" w:fill="D9EAF7"/>
          </w:tcPr>
          <w:p w14:paraId="045045F7" w14:textId="77777777" w:rsidR="0031347F" w:rsidRDefault="00000000" w:rsidP="00225916">
            <w:pPr>
              <w:spacing w:after="0"/>
            </w:pPr>
            <w:r>
              <w:rPr>
                <w:b/>
              </w:rPr>
              <w:t>Security Group</w:t>
            </w:r>
          </w:p>
        </w:tc>
        <w:tc>
          <w:tcPr>
            <w:tcW w:w="4896" w:type="dxa"/>
            <w:shd w:val="clear" w:color="auto" w:fill="D9EAF7"/>
          </w:tcPr>
          <w:p w14:paraId="1698D519" w14:textId="77777777" w:rsidR="0031347F" w:rsidRDefault="00000000" w:rsidP="00225916">
            <w:pPr>
              <w:spacing w:after="0"/>
            </w:pPr>
            <w:r>
              <w:rPr>
                <w:b/>
              </w:rPr>
              <w:t>Main Rule / Purpose</w:t>
            </w:r>
          </w:p>
        </w:tc>
      </w:tr>
      <w:tr w:rsidR="0031347F" w14:paraId="18CDD6D3" w14:textId="77777777">
        <w:trPr>
          <w:jc w:val="center"/>
        </w:trPr>
        <w:tc>
          <w:tcPr>
            <w:tcW w:w="4896" w:type="dxa"/>
            <w:vAlign w:val="center"/>
          </w:tcPr>
          <w:p w14:paraId="5F7304AE" w14:textId="77777777" w:rsidR="0031347F" w:rsidRDefault="00000000" w:rsidP="00225916">
            <w:pPr>
              <w:spacing w:after="0"/>
            </w:pPr>
            <w:r>
              <w:t>SG-Web</w:t>
            </w:r>
          </w:p>
        </w:tc>
        <w:tc>
          <w:tcPr>
            <w:tcW w:w="4896" w:type="dxa"/>
            <w:vAlign w:val="center"/>
          </w:tcPr>
          <w:p w14:paraId="5A876F83" w14:textId="77777777" w:rsidR="0031347F" w:rsidRDefault="00000000" w:rsidP="00225916">
            <w:pPr>
              <w:spacing w:after="0"/>
            </w:pPr>
            <w:r>
              <w:t>Allow only required HTTP/HTTPS traffic to the web-facing service.</w:t>
            </w:r>
          </w:p>
        </w:tc>
      </w:tr>
      <w:tr w:rsidR="0031347F" w14:paraId="59854A75" w14:textId="77777777">
        <w:trPr>
          <w:jc w:val="center"/>
        </w:trPr>
        <w:tc>
          <w:tcPr>
            <w:tcW w:w="4896" w:type="dxa"/>
            <w:vAlign w:val="center"/>
          </w:tcPr>
          <w:p w14:paraId="2BB71526" w14:textId="77777777" w:rsidR="0031347F" w:rsidRDefault="00000000" w:rsidP="00225916">
            <w:pPr>
              <w:spacing w:after="0"/>
            </w:pPr>
            <w:r>
              <w:t>SG-App</w:t>
            </w:r>
          </w:p>
        </w:tc>
        <w:tc>
          <w:tcPr>
            <w:tcW w:w="4896" w:type="dxa"/>
            <w:vAlign w:val="center"/>
          </w:tcPr>
          <w:p w14:paraId="29B32AFF" w14:textId="77777777" w:rsidR="0031347F" w:rsidRDefault="00000000" w:rsidP="00225916">
            <w:pPr>
              <w:spacing w:after="0"/>
            </w:pPr>
            <w:r>
              <w:t>Allow application traffic only from approved sources.</w:t>
            </w:r>
          </w:p>
        </w:tc>
      </w:tr>
      <w:tr w:rsidR="0031347F" w14:paraId="0FDFA24A" w14:textId="77777777">
        <w:trPr>
          <w:jc w:val="center"/>
        </w:trPr>
        <w:tc>
          <w:tcPr>
            <w:tcW w:w="4896" w:type="dxa"/>
            <w:vAlign w:val="center"/>
          </w:tcPr>
          <w:p w14:paraId="698651D4" w14:textId="77777777" w:rsidR="0031347F" w:rsidRDefault="00000000" w:rsidP="00225916">
            <w:pPr>
              <w:spacing w:after="0"/>
            </w:pPr>
            <w:r>
              <w:t>SG-Database</w:t>
            </w:r>
          </w:p>
        </w:tc>
        <w:tc>
          <w:tcPr>
            <w:tcW w:w="4896" w:type="dxa"/>
            <w:vAlign w:val="center"/>
          </w:tcPr>
          <w:p w14:paraId="60FE1E5C" w14:textId="77777777" w:rsidR="0031347F" w:rsidRDefault="00000000" w:rsidP="00225916">
            <w:pPr>
              <w:spacing w:after="0"/>
            </w:pPr>
            <w:r>
              <w:t>Allow database traffic only from the application tier and approved administrative access.</w:t>
            </w:r>
          </w:p>
        </w:tc>
      </w:tr>
    </w:tbl>
    <w:p w14:paraId="1161B5D2" w14:textId="77777777" w:rsidR="0031347F" w:rsidRDefault="00000000" w:rsidP="00225916">
      <w:pPr>
        <w:spacing w:after="0" w:line="240" w:lineRule="auto"/>
      </w:pPr>
      <w:r>
        <w:t>This design creates another security layer in addition to the Packet Tracer ACLs. The application tier can communicate with the database when required, while general users and Internet traffic do not receive direct database access.</w:t>
      </w:r>
    </w:p>
    <w:p w14:paraId="41563674" w14:textId="77777777" w:rsidR="00225916" w:rsidRDefault="00225916" w:rsidP="00225916">
      <w:pPr>
        <w:pStyle w:val="Heading1"/>
        <w:spacing w:before="0" w:line="240" w:lineRule="auto"/>
      </w:pPr>
    </w:p>
    <w:p w14:paraId="6C88F0F5" w14:textId="6D787610" w:rsidR="0031347F" w:rsidRDefault="00000000" w:rsidP="00225916">
      <w:pPr>
        <w:pStyle w:val="Heading1"/>
        <w:spacing w:before="0" w:line="240" w:lineRule="auto"/>
      </w:pPr>
      <w:r>
        <w:t>16. Application Segmentation and Attack Containment</w:t>
      </w:r>
    </w:p>
    <w:p w14:paraId="5C90E5A2" w14:textId="77777777" w:rsidR="0031347F" w:rsidRDefault="00000000" w:rsidP="00225916">
      <w:pPr>
        <w:spacing w:after="0" w:line="240" w:lineRule="auto"/>
      </w:pPr>
      <w:r>
        <w:t>One of the main requirements of the problem is to reduce the chance of an attack spreading from one application to other applications, VPCs or the enterprise network. I addressed this by separating user VLANs, server resources and the cloud application network.</w:t>
      </w:r>
    </w:p>
    <w:p w14:paraId="3DC650CB" w14:textId="77777777" w:rsidR="0031347F" w:rsidRDefault="00000000" w:rsidP="004430BC">
      <w:pPr>
        <w:pStyle w:val="Style1"/>
      </w:pPr>
      <w:r>
        <w:t>Guest users are separated from trusted Admin and Faculty networks.</w:t>
      </w:r>
    </w:p>
    <w:p w14:paraId="7C164685" w14:textId="77777777" w:rsidR="0031347F" w:rsidRDefault="00000000" w:rsidP="004430BC">
      <w:pPr>
        <w:pStyle w:val="Style1"/>
      </w:pPr>
      <w:r>
        <w:t>The database is placed in the Server VLAN instead of the user VLANs.</w:t>
      </w:r>
    </w:p>
    <w:p w14:paraId="7D9C6728" w14:textId="77777777" w:rsidR="0031347F" w:rsidRDefault="00000000" w:rsidP="004430BC">
      <w:pPr>
        <w:pStyle w:val="Style1"/>
      </w:pPr>
      <w:r>
        <w:t>Faculty users cannot directly access the database through the Faculty ACL.</w:t>
      </w:r>
    </w:p>
    <w:p w14:paraId="742E59B2" w14:textId="77777777" w:rsidR="0031347F" w:rsidRDefault="00000000" w:rsidP="004430BC">
      <w:pPr>
        <w:pStyle w:val="Style1"/>
      </w:pPr>
      <w:r>
        <w:t>Guest users cannot directly access the private application, database or cloud application.</w:t>
      </w:r>
    </w:p>
    <w:p w14:paraId="3133FEB8" w14:textId="77777777" w:rsidR="0031347F" w:rsidRDefault="00000000" w:rsidP="004430BC">
      <w:pPr>
        <w:pStyle w:val="Style1"/>
      </w:pPr>
      <w:r>
        <w:t>The cloud application is placed in a separate 172.16.10.0/24 network.</w:t>
      </w:r>
    </w:p>
    <w:p w14:paraId="32BFB8D4" w14:textId="77777777" w:rsidR="0031347F" w:rsidRDefault="00000000" w:rsidP="004430BC">
      <w:pPr>
        <w:pStyle w:val="Style1"/>
      </w:pPr>
      <w:r>
        <w:t>The R1–R2 WAN connection uses a separate 192.168.50.0/30 network.</w:t>
      </w:r>
    </w:p>
    <w:p w14:paraId="00226AA5" w14:textId="77777777" w:rsidR="0031347F" w:rsidRDefault="00000000" w:rsidP="004430BC">
      <w:pPr>
        <w:pStyle w:val="Style1"/>
      </w:pPr>
      <w:r>
        <w:t>In a real AWS deployment, separate VPC/subnet boundaries and Security Groups would provide additional workload isolation.</w:t>
      </w:r>
    </w:p>
    <w:p w14:paraId="300AF202" w14:textId="77777777" w:rsidR="00225916" w:rsidRDefault="00225916" w:rsidP="00225916">
      <w:pPr>
        <w:pStyle w:val="Heading1"/>
        <w:spacing w:before="0" w:line="240" w:lineRule="auto"/>
      </w:pPr>
    </w:p>
    <w:p w14:paraId="4361F650" w14:textId="2373E452" w:rsidR="0031347F" w:rsidRDefault="00000000" w:rsidP="00225916">
      <w:pPr>
        <w:pStyle w:val="Heading1"/>
        <w:spacing w:before="0" w:line="240" w:lineRule="auto"/>
      </w:pPr>
      <w:r>
        <w:t>17. Testing and Results</w:t>
      </w:r>
    </w:p>
    <w:p w14:paraId="203321A6" w14:textId="77777777" w:rsidR="0031347F" w:rsidRDefault="00000000" w:rsidP="00225916">
      <w:pPr>
        <w:spacing w:after="0" w:line="240" w:lineRule="auto"/>
      </w:pPr>
      <w:r>
        <w:t>I tested the network after completing the configuration. I used ping tests to verify both connectivity and security restrictions. The following are the final results obtained from the completed project.</w:t>
      </w:r>
    </w:p>
    <w:tbl>
      <w:tblPr>
        <w:tblStyle w:val="TableGrid"/>
        <w:tblW w:w="0" w:type="auto"/>
        <w:jc w:val="center"/>
        <w:tblLook w:val="04A0" w:firstRow="1" w:lastRow="0" w:firstColumn="1" w:lastColumn="0" w:noHBand="0" w:noVBand="1"/>
      </w:tblPr>
      <w:tblGrid>
        <w:gridCol w:w="3231"/>
        <w:gridCol w:w="3222"/>
        <w:gridCol w:w="3219"/>
      </w:tblGrid>
      <w:tr w:rsidR="0031347F" w14:paraId="0E8F6164" w14:textId="77777777">
        <w:trPr>
          <w:jc w:val="center"/>
        </w:trPr>
        <w:tc>
          <w:tcPr>
            <w:tcW w:w="3264" w:type="dxa"/>
            <w:shd w:val="clear" w:color="auto" w:fill="D9EAF7"/>
          </w:tcPr>
          <w:p w14:paraId="649EA336" w14:textId="77777777" w:rsidR="0031347F" w:rsidRDefault="00000000" w:rsidP="00225916">
            <w:pPr>
              <w:spacing w:after="0"/>
            </w:pPr>
            <w:r>
              <w:rPr>
                <w:b/>
              </w:rPr>
              <w:t>Test Case</w:t>
            </w:r>
          </w:p>
        </w:tc>
        <w:tc>
          <w:tcPr>
            <w:tcW w:w="3264" w:type="dxa"/>
            <w:shd w:val="clear" w:color="auto" w:fill="D9EAF7"/>
          </w:tcPr>
          <w:p w14:paraId="34E83A84" w14:textId="77777777" w:rsidR="0031347F" w:rsidRDefault="00000000" w:rsidP="00225916">
            <w:pPr>
              <w:spacing w:after="0"/>
            </w:pPr>
            <w:r>
              <w:rPr>
                <w:b/>
              </w:rPr>
              <w:t>Expected</w:t>
            </w:r>
          </w:p>
        </w:tc>
        <w:tc>
          <w:tcPr>
            <w:tcW w:w="3264" w:type="dxa"/>
            <w:shd w:val="clear" w:color="auto" w:fill="D9EAF7"/>
          </w:tcPr>
          <w:p w14:paraId="4C19A302" w14:textId="77777777" w:rsidR="0031347F" w:rsidRDefault="00000000" w:rsidP="00225916">
            <w:pPr>
              <w:spacing w:after="0"/>
            </w:pPr>
            <w:r>
              <w:rPr>
                <w:b/>
              </w:rPr>
              <w:t>Final Result</w:t>
            </w:r>
          </w:p>
        </w:tc>
      </w:tr>
      <w:tr w:rsidR="0031347F" w14:paraId="16AFF0E6" w14:textId="77777777">
        <w:trPr>
          <w:jc w:val="center"/>
        </w:trPr>
        <w:tc>
          <w:tcPr>
            <w:tcW w:w="3264" w:type="dxa"/>
            <w:vAlign w:val="center"/>
          </w:tcPr>
          <w:p w14:paraId="2D97EEC1" w14:textId="77777777" w:rsidR="0031347F" w:rsidRDefault="00000000" w:rsidP="00225916">
            <w:pPr>
              <w:spacing w:after="0"/>
            </w:pPr>
            <w:r>
              <w:t>Faculty → Gateway 192.168.10.1</w:t>
            </w:r>
          </w:p>
        </w:tc>
        <w:tc>
          <w:tcPr>
            <w:tcW w:w="3264" w:type="dxa"/>
            <w:vAlign w:val="center"/>
          </w:tcPr>
          <w:p w14:paraId="38AF2925" w14:textId="77777777" w:rsidR="0031347F" w:rsidRDefault="00000000" w:rsidP="00225916">
            <w:pPr>
              <w:spacing w:after="0"/>
            </w:pPr>
            <w:r>
              <w:t>Allowed</w:t>
            </w:r>
          </w:p>
        </w:tc>
        <w:tc>
          <w:tcPr>
            <w:tcW w:w="3264" w:type="dxa"/>
            <w:vAlign w:val="center"/>
          </w:tcPr>
          <w:p w14:paraId="32CA51C6" w14:textId="77777777" w:rsidR="0031347F" w:rsidRDefault="00000000" w:rsidP="00225916">
            <w:pPr>
              <w:spacing w:after="0"/>
            </w:pPr>
            <w:r>
              <w:t>PASS</w:t>
            </w:r>
          </w:p>
        </w:tc>
      </w:tr>
      <w:tr w:rsidR="0031347F" w14:paraId="7E11BC4D" w14:textId="77777777">
        <w:trPr>
          <w:jc w:val="center"/>
        </w:trPr>
        <w:tc>
          <w:tcPr>
            <w:tcW w:w="3264" w:type="dxa"/>
            <w:vAlign w:val="center"/>
          </w:tcPr>
          <w:p w14:paraId="76B96478" w14:textId="77777777" w:rsidR="0031347F" w:rsidRDefault="00000000" w:rsidP="00225916">
            <w:pPr>
              <w:spacing w:after="0"/>
            </w:pPr>
            <w:r>
              <w:t>Faculty → APP 192.168.30.10</w:t>
            </w:r>
          </w:p>
        </w:tc>
        <w:tc>
          <w:tcPr>
            <w:tcW w:w="3264" w:type="dxa"/>
            <w:vAlign w:val="center"/>
          </w:tcPr>
          <w:p w14:paraId="41504349" w14:textId="77777777" w:rsidR="0031347F" w:rsidRDefault="00000000" w:rsidP="00225916">
            <w:pPr>
              <w:spacing w:after="0"/>
            </w:pPr>
            <w:r>
              <w:t>Allowed</w:t>
            </w:r>
          </w:p>
        </w:tc>
        <w:tc>
          <w:tcPr>
            <w:tcW w:w="3264" w:type="dxa"/>
            <w:vAlign w:val="center"/>
          </w:tcPr>
          <w:p w14:paraId="3F320C61" w14:textId="77777777" w:rsidR="0031347F" w:rsidRDefault="00000000" w:rsidP="00225916">
            <w:pPr>
              <w:spacing w:after="0"/>
            </w:pPr>
            <w:r>
              <w:t>PASS</w:t>
            </w:r>
          </w:p>
        </w:tc>
      </w:tr>
      <w:tr w:rsidR="0031347F" w14:paraId="7639A343" w14:textId="77777777">
        <w:trPr>
          <w:jc w:val="center"/>
        </w:trPr>
        <w:tc>
          <w:tcPr>
            <w:tcW w:w="3264" w:type="dxa"/>
            <w:vAlign w:val="center"/>
          </w:tcPr>
          <w:p w14:paraId="0971D8BA" w14:textId="77777777" w:rsidR="0031347F" w:rsidRDefault="00000000" w:rsidP="00225916">
            <w:pPr>
              <w:spacing w:after="0"/>
            </w:pPr>
            <w:r>
              <w:t>Faculty → DB 192.168.30.20</w:t>
            </w:r>
          </w:p>
        </w:tc>
        <w:tc>
          <w:tcPr>
            <w:tcW w:w="3264" w:type="dxa"/>
            <w:vAlign w:val="center"/>
          </w:tcPr>
          <w:p w14:paraId="6F9409B2" w14:textId="77777777" w:rsidR="0031347F" w:rsidRDefault="00000000" w:rsidP="00225916">
            <w:pPr>
              <w:spacing w:after="0"/>
            </w:pPr>
            <w:r>
              <w:t>Blocked</w:t>
            </w:r>
          </w:p>
        </w:tc>
        <w:tc>
          <w:tcPr>
            <w:tcW w:w="3264" w:type="dxa"/>
            <w:vAlign w:val="center"/>
          </w:tcPr>
          <w:p w14:paraId="1D44DF5D" w14:textId="77777777" w:rsidR="0031347F" w:rsidRDefault="00000000" w:rsidP="00225916">
            <w:pPr>
              <w:spacing w:after="0"/>
            </w:pPr>
            <w:r>
              <w:t>PASS</w:t>
            </w:r>
          </w:p>
        </w:tc>
      </w:tr>
      <w:tr w:rsidR="0031347F" w14:paraId="5C952D6B" w14:textId="77777777">
        <w:trPr>
          <w:jc w:val="center"/>
        </w:trPr>
        <w:tc>
          <w:tcPr>
            <w:tcW w:w="3264" w:type="dxa"/>
            <w:vAlign w:val="center"/>
          </w:tcPr>
          <w:p w14:paraId="1C392F30" w14:textId="77777777" w:rsidR="0031347F" w:rsidRDefault="00000000" w:rsidP="00225916">
            <w:pPr>
              <w:spacing w:after="0"/>
            </w:pPr>
            <w:r>
              <w:t>Faculty → CLOUD-APP 172.16.10.10</w:t>
            </w:r>
          </w:p>
        </w:tc>
        <w:tc>
          <w:tcPr>
            <w:tcW w:w="3264" w:type="dxa"/>
            <w:vAlign w:val="center"/>
          </w:tcPr>
          <w:p w14:paraId="58D40300" w14:textId="77777777" w:rsidR="0031347F" w:rsidRDefault="00000000" w:rsidP="00225916">
            <w:pPr>
              <w:spacing w:after="0"/>
            </w:pPr>
            <w:r>
              <w:t>Allowed</w:t>
            </w:r>
          </w:p>
        </w:tc>
        <w:tc>
          <w:tcPr>
            <w:tcW w:w="3264" w:type="dxa"/>
            <w:vAlign w:val="center"/>
          </w:tcPr>
          <w:p w14:paraId="58840A8A" w14:textId="77777777" w:rsidR="0031347F" w:rsidRDefault="00000000" w:rsidP="00225916">
            <w:pPr>
              <w:spacing w:after="0"/>
            </w:pPr>
            <w:r>
              <w:t>PASS</w:t>
            </w:r>
          </w:p>
        </w:tc>
      </w:tr>
      <w:tr w:rsidR="0031347F" w14:paraId="7E8574F4" w14:textId="77777777">
        <w:trPr>
          <w:jc w:val="center"/>
        </w:trPr>
        <w:tc>
          <w:tcPr>
            <w:tcW w:w="3264" w:type="dxa"/>
            <w:vAlign w:val="center"/>
          </w:tcPr>
          <w:p w14:paraId="61FC412E" w14:textId="77777777" w:rsidR="0031347F" w:rsidRDefault="00000000" w:rsidP="00225916">
            <w:pPr>
              <w:spacing w:after="0"/>
            </w:pPr>
            <w:r>
              <w:t>Admin → APP</w:t>
            </w:r>
          </w:p>
        </w:tc>
        <w:tc>
          <w:tcPr>
            <w:tcW w:w="3264" w:type="dxa"/>
            <w:vAlign w:val="center"/>
          </w:tcPr>
          <w:p w14:paraId="255D5D5A" w14:textId="77777777" w:rsidR="0031347F" w:rsidRDefault="00000000" w:rsidP="00225916">
            <w:pPr>
              <w:spacing w:after="0"/>
            </w:pPr>
            <w:r>
              <w:t>Allowed</w:t>
            </w:r>
          </w:p>
        </w:tc>
        <w:tc>
          <w:tcPr>
            <w:tcW w:w="3264" w:type="dxa"/>
            <w:vAlign w:val="center"/>
          </w:tcPr>
          <w:p w14:paraId="09D2FECB" w14:textId="77777777" w:rsidR="0031347F" w:rsidRDefault="00000000" w:rsidP="00225916">
            <w:pPr>
              <w:spacing w:after="0"/>
            </w:pPr>
            <w:r>
              <w:t>PASS</w:t>
            </w:r>
          </w:p>
        </w:tc>
      </w:tr>
      <w:tr w:rsidR="0031347F" w14:paraId="22868CB9" w14:textId="77777777">
        <w:trPr>
          <w:jc w:val="center"/>
        </w:trPr>
        <w:tc>
          <w:tcPr>
            <w:tcW w:w="3264" w:type="dxa"/>
            <w:vAlign w:val="center"/>
          </w:tcPr>
          <w:p w14:paraId="60E4B238" w14:textId="77777777" w:rsidR="0031347F" w:rsidRDefault="00000000" w:rsidP="00225916">
            <w:pPr>
              <w:spacing w:after="0"/>
            </w:pPr>
            <w:r>
              <w:t>Admin → DB</w:t>
            </w:r>
          </w:p>
        </w:tc>
        <w:tc>
          <w:tcPr>
            <w:tcW w:w="3264" w:type="dxa"/>
            <w:vAlign w:val="center"/>
          </w:tcPr>
          <w:p w14:paraId="4095F8AB" w14:textId="77777777" w:rsidR="0031347F" w:rsidRDefault="00000000" w:rsidP="00225916">
            <w:pPr>
              <w:spacing w:after="0"/>
            </w:pPr>
            <w:r>
              <w:t>Allowed</w:t>
            </w:r>
          </w:p>
        </w:tc>
        <w:tc>
          <w:tcPr>
            <w:tcW w:w="3264" w:type="dxa"/>
            <w:vAlign w:val="center"/>
          </w:tcPr>
          <w:p w14:paraId="5471884B" w14:textId="77777777" w:rsidR="0031347F" w:rsidRDefault="00000000" w:rsidP="00225916">
            <w:pPr>
              <w:spacing w:after="0"/>
            </w:pPr>
            <w:r>
              <w:t>PASS</w:t>
            </w:r>
          </w:p>
        </w:tc>
      </w:tr>
      <w:tr w:rsidR="0031347F" w14:paraId="215D06D1" w14:textId="77777777">
        <w:trPr>
          <w:jc w:val="center"/>
        </w:trPr>
        <w:tc>
          <w:tcPr>
            <w:tcW w:w="3264" w:type="dxa"/>
            <w:vAlign w:val="center"/>
          </w:tcPr>
          <w:p w14:paraId="1ED16921" w14:textId="77777777" w:rsidR="0031347F" w:rsidRDefault="00000000" w:rsidP="00225916">
            <w:pPr>
              <w:spacing w:after="0"/>
            </w:pPr>
            <w:r>
              <w:t>Admin → CLOUD-APP</w:t>
            </w:r>
          </w:p>
        </w:tc>
        <w:tc>
          <w:tcPr>
            <w:tcW w:w="3264" w:type="dxa"/>
            <w:vAlign w:val="center"/>
          </w:tcPr>
          <w:p w14:paraId="62BADB3F" w14:textId="77777777" w:rsidR="0031347F" w:rsidRDefault="00000000" w:rsidP="00225916">
            <w:pPr>
              <w:spacing w:after="0"/>
            </w:pPr>
            <w:r>
              <w:t>Allowed</w:t>
            </w:r>
          </w:p>
        </w:tc>
        <w:tc>
          <w:tcPr>
            <w:tcW w:w="3264" w:type="dxa"/>
            <w:vAlign w:val="center"/>
          </w:tcPr>
          <w:p w14:paraId="3579EBEF" w14:textId="77777777" w:rsidR="0031347F" w:rsidRDefault="00000000" w:rsidP="00225916">
            <w:pPr>
              <w:spacing w:after="0"/>
            </w:pPr>
            <w:r>
              <w:t>PASS</w:t>
            </w:r>
          </w:p>
        </w:tc>
      </w:tr>
      <w:tr w:rsidR="0031347F" w14:paraId="4A8CA077" w14:textId="77777777">
        <w:trPr>
          <w:jc w:val="center"/>
        </w:trPr>
        <w:tc>
          <w:tcPr>
            <w:tcW w:w="3264" w:type="dxa"/>
            <w:vAlign w:val="center"/>
          </w:tcPr>
          <w:p w14:paraId="08DB5559" w14:textId="77777777" w:rsidR="0031347F" w:rsidRDefault="00000000" w:rsidP="00225916">
            <w:pPr>
              <w:spacing w:after="0"/>
            </w:pPr>
            <w:r>
              <w:t>Guest → APP</w:t>
            </w:r>
          </w:p>
        </w:tc>
        <w:tc>
          <w:tcPr>
            <w:tcW w:w="3264" w:type="dxa"/>
            <w:vAlign w:val="center"/>
          </w:tcPr>
          <w:p w14:paraId="6165ED81" w14:textId="77777777" w:rsidR="0031347F" w:rsidRDefault="00000000" w:rsidP="00225916">
            <w:pPr>
              <w:spacing w:after="0"/>
            </w:pPr>
            <w:r>
              <w:t>Blocked</w:t>
            </w:r>
          </w:p>
        </w:tc>
        <w:tc>
          <w:tcPr>
            <w:tcW w:w="3264" w:type="dxa"/>
            <w:vAlign w:val="center"/>
          </w:tcPr>
          <w:p w14:paraId="1E555438" w14:textId="77777777" w:rsidR="0031347F" w:rsidRDefault="00000000" w:rsidP="00225916">
            <w:pPr>
              <w:spacing w:after="0"/>
            </w:pPr>
            <w:r>
              <w:t>PASS</w:t>
            </w:r>
          </w:p>
        </w:tc>
      </w:tr>
      <w:tr w:rsidR="0031347F" w14:paraId="3E052C05" w14:textId="77777777">
        <w:trPr>
          <w:jc w:val="center"/>
        </w:trPr>
        <w:tc>
          <w:tcPr>
            <w:tcW w:w="3264" w:type="dxa"/>
            <w:vAlign w:val="center"/>
          </w:tcPr>
          <w:p w14:paraId="0FF4D0F2" w14:textId="77777777" w:rsidR="0031347F" w:rsidRDefault="00000000" w:rsidP="00225916">
            <w:pPr>
              <w:spacing w:after="0"/>
            </w:pPr>
            <w:r>
              <w:t>Guest → DB</w:t>
            </w:r>
          </w:p>
        </w:tc>
        <w:tc>
          <w:tcPr>
            <w:tcW w:w="3264" w:type="dxa"/>
            <w:vAlign w:val="center"/>
          </w:tcPr>
          <w:p w14:paraId="3E0093FA" w14:textId="77777777" w:rsidR="0031347F" w:rsidRDefault="00000000" w:rsidP="00225916">
            <w:pPr>
              <w:spacing w:after="0"/>
            </w:pPr>
            <w:r>
              <w:t>Blocked</w:t>
            </w:r>
          </w:p>
        </w:tc>
        <w:tc>
          <w:tcPr>
            <w:tcW w:w="3264" w:type="dxa"/>
            <w:vAlign w:val="center"/>
          </w:tcPr>
          <w:p w14:paraId="3739C346" w14:textId="77777777" w:rsidR="0031347F" w:rsidRDefault="00000000" w:rsidP="00225916">
            <w:pPr>
              <w:spacing w:after="0"/>
            </w:pPr>
            <w:r>
              <w:t>PASS</w:t>
            </w:r>
          </w:p>
        </w:tc>
      </w:tr>
      <w:tr w:rsidR="0031347F" w14:paraId="74739AF5" w14:textId="77777777">
        <w:trPr>
          <w:jc w:val="center"/>
        </w:trPr>
        <w:tc>
          <w:tcPr>
            <w:tcW w:w="3264" w:type="dxa"/>
            <w:vAlign w:val="center"/>
          </w:tcPr>
          <w:p w14:paraId="6776A29E" w14:textId="77777777" w:rsidR="0031347F" w:rsidRDefault="00000000" w:rsidP="00225916">
            <w:pPr>
              <w:spacing w:after="0"/>
            </w:pPr>
            <w:r>
              <w:t>Guest → CLOUD-APP</w:t>
            </w:r>
          </w:p>
        </w:tc>
        <w:tc>
          <w:tcPr>
            <w:tcW w:w="3264" w:type="dxa"/>
            <w:vAlign w:val="center"/>
          </w:tcPr>
          <w:p w14:paraId="4D496954" w14:textId="77777777" w:rsidR="0031347F" w:rsidRDefault="00000000" w:rsidP="00225916">
            <w:pPr>
              <w:spacing w:after="0"/>
            </w:pPr>
            <w:r>
              <w:t>Blocked</w:t>
            </w:r>
          </w:p>
        </w:tc>
        <w:tc>
          <w:tcPr>
            <w:tcW w:w="3264" w:type="dxa"/>
            <w:vAlign w:val="center"/>
          </w:tcPr>
          <w:p w14:paraId="145AA4DE" w14:textId="77777777" w:rsidR="0031347F" w:rsidRDefault="00000000" w:rsidP="00225916">
            <w:pPr>
              <w:spacing w:after="0"/>
            </w:pPr>
            <w:r>
              <w:t>PASS</w:t>
            </w:r>
          </w:p>
        </w:tc>
      </w:tr>
      <w:tr w:rsidR="0031347F" w14:paraId="647127E2" w14:textId="77777777">
        <w:trPr>
          <w:jc w:val="center"/>
        </w:trPr>
        <w:tc>
          <w:tcPr>
            <w:tcW w:w="3264" w:type="dxa"/>
            <w:vAlign w:val="center"/>
          </w:tcPr>
          <w:p w14:paraId="120C9FB2" w14:textId="77777777" w:rsidR="0031347F" w:rsidRDefault="00000000" w:rsidP="00225916">
            <w:pPr>
              <w:spacing w:after="0"/>
            </w:pPr>
            <w:r>
              <w:t>R1 → R2 192.168.50.2</w:t>
            </w:r>
          </w:p>
        </w:tc>
        <w:tc>
          <w:tcPr>
            <w:tcW w:w="3264" w:type="dxa"/>
            <w:vAlign w:val="center"/>
          </w:tcPr>
          <w:p w14:paraId="0957185B" w14:textId="77777777" w:rsidR="0031347F" w:rsidRDefault="00000000" w:rsidP="00225916">
            <w:pPr>
              <w:spacing w:after="0"/>
            </w:pPr>
            <w:r>
              <w:t>Allowed</w:t>
            </w:r>
          </w:p>
        </w:tc>
        <w:tc>
          <w:tcPr>
            <w:tcW w:w="3264" w:type="dxa"/>
            <w:vAlign w:val="center"/>
          </w:tcPr>
          <w:p w14:paraId="6D4E005F" w14:textId="77777777" w:rsidR="0031347F" w:rsidRDefault="00000000" w:rsidP="00225916">
            <w:pPr>
              <w:spacing w:after="0"/>
            </w:pPr>
            <w:r>
              <w:t>100% success</w:t>
            </w:r>
          </w:p>
        </w:tc>
      </w:tr>
      <w:tr w:rsidR="0031347F" w14:paraId="1B36F0CD" w14:textId="77777777">
        <w:trPr>
          <w:jc w:val="center"/>
        </w:trPr>
        <w:tc>
          <w:tcPr>
            <w:tcW w:w="3264" w:type="dxa"/>
            <w:vAlign w:val="center"/>
          </w:tcPr>
          <w:p w14:paraId="6413EE2E" w14:textId="77777777" w:rsidR="0031347F" w:rsidRDefault="00000000" w:rsidP="00225916">
            <w:pPr>
              <w:spacing w:after="0"/>
            </w:pPr>
            <w:r>
              <w:t>R1 → CLOUD-APP 172.16.10.10</w:t>
            </w:r>
          </w:p>
        </w:tc>
        <w:tc>
          <w:tcPr>
            <w:tcW w:w="3264" w:type="dxa"/>
            <w:vAlign w:val="center"/>
          </w:tcPr>
          <w:p w14:paraId="6BA535D2" w14:textId="77777777" w:rsidR="0031347F" w:rsidRDefault="00000000" w:rsidP="00225916">
            <w:pPr>
              <w:spacing w:after="0"/>
            </w:pPr>
            <w:r>
              <w:t>Allowed</w:t>
            </w:r>
          </w:p>
        </w:tc>
        <w:tc>
          <w:tcPr>
            <w:tcW w:w="3264" w:type="dxa"/>
            <w:vAlign w:val="center"/>
          </w:tcPr>
          <w:p w14:paraId="3C0EB4B2" w14:textId="77777777" w:rsidR="0031347F" w:rsidRDefault="00000000" w:rsidP="00225916">
            <w:pPr>
              <w:spacing w:after="0"/>
            </w:pPr>
            <w:r>
              <w:t>100% success</w:t>
            </w:r>
          </w:p>
        </w:tc>
      </w:tr>
    </w:tbl>
    <w:p w14:paraId="25C09DAC" w14:textId="77777777" w:rsidR="0031347F" w:rsidRDefault="00000000" w:rsidP="00225916">
      <w:pPr>
        <w:spacing w:after="0" w:line="240" w:lineRule="auto"/>
      </w:pPr>
      <w:r>
        <w:t>During testing, some first ping attempts could show a timeout because Packet Tracer devices may first learn ARP information. I repeated the tests to verify the actual connectivity result.</w:t>
      </w:r>
    </w:p>
    <w:p w14:paraId="3EC0D17C" w14:textId="77777777" w:rsidR="00225916" w:rsidRDefault="00225916" w:rsidP="00225916">
      <w:pPr>
        <w:pStyle w:val="Heading1"/>
        <w:spacing w:before="0" w:line="240" w:lineRule="auto"/>
      </w:pPr>
    </w:p>
    <w:p w14:paraId="696DA7F9" w14:textId="2EF316DC" w:rsidR="0031347F" w:rsidRDefault="00000000" w:rsidP="00225916">
      <w:pPr>
        <w:pStyle w:val="Heading1"/>
        <w:spacing w:before="0" w:line="240" w:lineRule="auto"/>
      </w:pPr>
      <w:r>
        <w:t>18. Challenges Faced and How I Solved Them</w:t>
      </w:r>
    </w:p>
    <w:p w14:paraId="2ED1E927" w14:textId="77777777" w:rsidR="0031347F" w:rsidRDefault="00000000" w:rsidP="00225916">
      <w:pPr>
        <w:spacing w:after="0" w:line="240" w:lineRule="auto"/>
      </w:pPr>
      <w:r>
        <w:t>While implementing the project, I faced a few configuration and troubleshooting issues. Solving these issues helped me understand the network rather than only copying commands.</w:t>
      </w:r>
    </w:p>
    <w:tbl>
      <w:tblPr>
        <w:tblStyle w:val="TableGrid"/>
        <w:tblW w:w="0" w:type="auto"/>
        <w:jc w:val="center"/>
        <w:tblLook w:val="04A0" w:firstRow="1" w:lastRow="0" w:firstColumn="1" w:lastColumn="0" w:noHBand="0" w:noVBand="1"/>
      </w:tblPr>
      <w:tblGrid>
        <w:gridCol w:w="4835"/>
        <w:gridCol w:w="4837"/>
      </w:tblGrid>
      <w:tr w:rsidR="0031347F" w14:paraId="768CCBD1" w14:textId="77777777">
        <w:trPr>
          <w:jc w:val="center"/>
        </w:trPr>
        <w:tc>
          <w:tcPr>
            <w:tcW w:w="4896" w:type="dxa"/>
            <w:shd w:val="clear" w:color="auto" w:fill="D9EAF7"/>
          </w:tcPr>
          <w:p w14:paraId="45EA5403" w14:textId="77777777" w:rsidR="0031347F" w:rsidRDefault="00000000" w:rsidP="00225916">
            <w:pPr>
              <w:spacing w:after="0"/>
            </w:pPr>
            <w:r>
              <w:rPr>
                <w:b/>
              </w:rPr>
              <w:t>Challenge</w:t>
            </w:r>
          </w:p>
        </w:tc>
        <w:tc>
          <w:tcPr>
            <w:tcW w:w="4896" w:type="dxa"/>
            <w:shd w:val="clear" w:color="auto" w:fill="D9EAF7"/>
          </w:tcPr>
          <w:p w14:paraId="49A5BE92" w14:textId="77777777" w:rsidR="0031347F" w:rsidRDefault="00000000" w:rsidP="00225916">
            <w:pPr>
              <w:spacing w:after="0"/>
            </w:pPr>
            <w:r>
              <w:rPr>
                <w:b/>
              </w:rPr>
              <w:t>How I Solved It</w:t>
            </w:r>
          </w:p>
        </w:tc>
      </w:tr>
      <w:tr w:rsidR="0031347F" w14:paraId="0495859A" w14:textId="77777777">
        <w:trPr>
          <w:jc w:val="center"/>
        </w:trPr>
        <w:tc>
          <w:tcPr>
            <w:tcW w:w="4896" w:type="dxa"/>
            <w:vAlign w:val="center"/>
          </w:tcPr>
          <w:p w14:paraId="1273F688" w14:textId="77777777" w:rsidR="0031347F" w:rsidRDefault="00000000" w:rsidP="00225916">
            <w:pPr>
              <w:spacing w:after="0"/>
            </w:pPr>
            <w:r>
              <w:t>Identifying the correct router interface</w:t>
            </w:r>
          </w:p>
        </w:tc>
        <w:tc>
          <w:tcPr>
            <w:tcW w:w="4896" w:type="dxa"/>
            <w:vAlign w:val="center"/>
          </w:tcPr>
          <w:p w14:paraId="05C57E93" w14:textId="77777777" w:rsidR="0031347F" w:rsidRDefault="00000000" w:rsidP="00225916">
            <w:pPr>
              <w:spacing w:after="0"/>
            </w:pPr>
            <w:r>
              <w:t xml:space="preserve">Used show </w:t>
            </w:r>
            <w:proofErr w:type="spellStart"/>
            <w:r>
              <w:t>cdp</w:t>
            </w:r>
            <w:proofErr w:type="spellEnd"/>
            <w:r>
              <w:t xml:space="preserve"> neighbors and show </w:t>
            </w:r>
            <w:proofErr w:type="spellStart"/>
            <w:r>
              <w:t>ip</w:t>
            </w:r>
            <w:proofErr w:type="spellEnd"/>
            <w:r>
              <w:t xml:space="preserve"> interface brief to identify connected interfaces.</w:t>
            </w:r>
          </w:p>
        </w:tc>
      </w:tr>
      <w:tr w:rsidR="0031347F" w14:paraId="4F0344C5" w14:textId="77777777">
        <w:trPr>
          <w:jc w:val="center"/>
        </w:trPr>
        <w:tc>
          <w:tcPr>
            <w:tcW w:w="4896" w:type="dxa"/>
            <w:vAlign w:val="center"/>
          </w:tcPr>
          <w:p w14:paraId="77332142" w14:textId="77777777" w:rsidR="0031347F" w:rsidRDefault="00000000" w:rsidP="00225916">
            <w:pPr>
              <w:spacing w:after="0"/>
            </w:pPr>
            <w:r>
              <w:t>R1–R2 link was not working</w:t>
            </w:r>
          </w:p>
        </w:tc>
        <w:tc>
          <w:tcPr>
            <w:tcW w:w="4896" w:type="dxa"/>
            <w:vAlign w:val="center"/>
          </w:tcPr>
          <w:p w14:paraId="7F8FE9A4" w14:textId="77777777" w:rsidR="0031347F" w:rsidRDefault="00000000" w:rsidP="00225916">
            <w:pPr>
              <w:spacing w:after="0"/>
            </w:pPr>
            <w:r>
              <w:t>Checked both routers, corrected the interface/IP placement and verified both ends were up/up.</w:t>
            </w:r>
          </w:p>
        </w:tc>
      </w:tr>
      <w:tr w:rsidR="0031347F" w14:paraId="106A21D8" w14:textId="77777777">
        <w:trPr>
          <w:jc w:val="center"/>
        </w:trPr>
        <w:tc>
          <w:tcPr>
            <w:tcW w:w="4896" w:type="dxa"/>
            <w:vAlign w:val="center"/>
          </w:tcPr>
          <w:p w14:paraId="4B720DB6" w14:textId="77777777" w:rsidR="0031347F" w:rsidRDefault="00000000" w:rsidP="00225916">
            <w:pPr>
              <w:spacing w:after="0"/>
            </w:pPr>
            <w:r>
              <w:t>ACL was applied to the wrong VLAN interface</w:t>
            </w:r>
          </w:p>
        </w:tc>
        <w:tc>
          <w:tcPr>
            <w:tcW w:w="4896" w:type="dxa"/>
            <w:vAlign w:val="center"/>
          </w:tcPr>
          <w:p w14:paraId="7184D847" w14:textId="77777777" w:rsidR="0031347F" w:rsidRDefault="00000000" w:rsidP="00225916">
            <w:pPr>
              <w:spacing w:after="0"/>
            </w:pPr>
            <w:r>
              <w:t xml:space="preserve">Used show </w:t>
            </w:r>
            <w:proofErr w:type="spellStart"/>
            <w:r>
              <w:t>ip</w:t>
            </w:r>
            <w:proofErr w:type="spellEnd"/>
            <w:r>
              <w:t xml:space="preserve"> interface to identify the inbound ACL and corrected the </w:t>
            </w:r>
            <w:proofErr w:type="spellStart"/>
            <w:r>
              <w:t>subinterface</w:t>
            </w:r>
            <w:proofErr w:type="spellEnd"/>
            <w:r>
              <w:t xml:space="preserve"> assignment.</w:t>
            </w:r>
          </w:p>
        </w:tc>
      </w:tr>
      <w:tr w:rsidR="0031347F" w14:paraId="04D2D94A" w14:textId="77777777">
        <w:trPr>
          <w:jc w:val="center"/>
        </w:trPr>
        <w:tc>
          <w:tcPr>
            <w:tcW w:w="4896" w:type="dxa"/>
            <w:vAlign w:val="center"/>
          </w:tcPr>
          <w:p w14:paraId="52A10D4C" w14:textId="77777777" w:rsidR="0031347F" w:rsidRDefault="00000000" w:rsidP="00225916">
            <w:pPr>
              <w:spacing w:after="0"/>
            </w:pPr>
            <w:r>
              <w:t>Guest ACL was not applied</w:t>
            </w:r>
          </w:p>
        </w:tc>
        <w:tc>
          <w:tcPr>
            <w:tcW w:w="4896" w:type="dxa"/>
            <w:vAlign w:val="center"/>
          </w:tcPr>
          <w:p w14:paraId="0787EE6F" w14:textId="77777777" w:rsidR="0031347F" w:rsidRDefault="00000000" w:rsidP="00225916">
            <w:pPr>
              <w:spacing w:after="0"/>
            </w:pPr>
            <w:r>
              <w:t>Applied GUEST-SECURITY inbound on G0/0.40 and verified it.</w:t>
            </w:r>
          </w:p>
        </w:tc>
      </w:tr>
      <w:tr w:rsidR="0031347F" w14:paraId="0522C31B" w14:textId="77777777">
        <w:trPr>
          <w:jc w:val="center"/>
        </w:trPr>
        <w:tc>
          <w:tcPr>
            <w:tcW w:w="4896" w:type="dxa"/>
            <w:vAlign w:val="center"/>
          </w:tcPr>
          <w:p w14:paraId="27E6B1DE" w14:textId="77777777" w:rsidR="0031347F" w:rsidRDefault="00000000" w:rsidP="00225916">
            <w:pPr>
              <w:spacing w:after="0"/>
            </w:pPr>
            <w:r>
              <w:t>Private-to-cloud ping initially failed</w:t>
            </w:r>
          </w:p>
        </w:tc>
        <w:tc>
          <w:tcPr>
            <w:tcW w:w="4896" w:type="dxa"/>
            <w:vAlign w:val="center"/>
          </w:tcPr>
          <w:p w14:paraId="58425E26" w14:textId="77777777" w:rsidR="0031347F" w:rsidRDefault="00000000" w:rsidP="00225916">
            <w:pPr>
              <w:spacing w:after="0"/>
            </w:pPr>
            <w:r>
              <w:t>Added the required static route on R1 and return routes on R2.</w:t>
            </w:r>
          </w:p>
        </w:tc>
      </w:tr>
      <w:tr w:rsidR="0031347F" w14:paraId="32179B12" w14:textId="77777777">
        <w:trPr>
          <w:jc w:val="center"/>
        </w:trPr>
        <w:tc>
          <w:tcPr>
            <w:tcW w:w="4896" w:type="dxa"/>
            <w:vAlign w:val="center"/>
          </w:tcPr>
          <w:p w14:paraId="21A39A7C" w14:textId="77777777" w:rsidR="0031347F" w:rsidRDefault="00000000" w:rsidP="00225916">
            <w:pPr>
              <w:spacing w:after="0"/>
            </w:pPr>
            <w:r>
              <w:t>First ping sometimes failed</w:t>
            </w:r>
          </w:p>
        </w:tc>
        <w:tc>
          <w:tcPr>
            <w:tcW w:w="4896" w:type="dxa"/>
            <w:vAlign w:val="center"/>
          </w:tcPr>
          <w:p w14:paraId="1C6A38F4" w14:textId="77777777" w:rsidR="0031347F" w:rsidRDefault="00000000" w:rsidP="00225916">
            <w:pPr>
              <w:spacing w:after="0"/>
            </w:pPr>
            <w:r>
              <w:t xml:space="preserve">Repeated the ping after ARP learning and checked </w:t>
            </w:r>
            <w:r>
              <w:lastRenderedPageBreak/>
              <w:t>the overall result.</w:t>
            </w:r>
          </w:p>
        </w:tc>
      </w:tr>
    </w:tbl>
    <w:p w14:paraId="2E6B2777" w14:textId="77777777" w:rsidR="00225916" w:rsidRDefault="00225916" w:rsidP="00225916">
      <w:pPr>
        <w:pStyle w:val="Heading1"/>
        <w:spacing w:before="0" w:line="240" w:lineRule="auto"/>
      </w:pPr>
    </w:p>
    <w:p w14:paraId="4EA4BE61" w14:textId="06315A8B" w:rsidR="0031347F" w:rsidRDefault="00000000" w:rsidP="00225916">
      <w:pPr>
        <w:pStyle w:val="Heading1"/>
        <w:spacing w:before="0" w:line="240" w:lineRule="auto"/>
      </w:pPr>
      <w:r>
        <w:t>19. My Individual Contribution</w:t>
      </w:r>
    </w:p>
    <w:p w14:paraId="21287BF6" w14:textId="77777777" w:rsidR="0031347F" w:rsidRDefault="00000000" w:rsidP="00225916">
      <w:pPr>
        <w:spacing w:after="0" w:line="240" w:lineRule="auto"/>
      </w:pPr>
      <w:r>
        <w:t>I completed this project individually. I was responsible for the complete design, configuration, troubleshooting and testing of the Packet Tracer implementation.</w:t>
      </w:r>
    </w:p>
    <w:p w14:paraId="29285559" w14:textId="77777777" w:rsidR="0031347F" w:rsidRDefault="00000000" w:rsidP="004430BC">
      <w:pPr>
        <w:pStyle w:val="Style1"/>
      </w:pPr>
      <w:r>
        <w:t>I studied the given hybrid cloud security problem and planned the network structure.</w:t>
      </w:r>
    </w:p>
    <w:p w14:paraId="0B5F0E07" w14:textId="77777777" w:rsidR="0031347F" w:rsidRDefault="00000000" w:rsidP="004430BC">
      <w:pPr>
        <w:pStyle w:val="Style1"/>
      </w:pPr>
      <w:r>
        <w:t>I created the private datacenter topology with users, switches, routers and servers.</w:t>
      </w:r>
    </w:p>
    <w:p w14:paraId="58A9DC16" w14:textId="77777777" w:rsidR="0031347F" w:rsidRDefault="00000000" w:rsidP="004430BC">
      <w:pPr>
        <w:pStyle w:val="Style1"/>
      </w:pPr>
      <w:r>
        <w:t>I created and configured VLANs for Faculty, Admin, Servers and Guest users.</w:t>
      </w:r>
    </w:p>
    <w:p w14:paraId="076D2504" w14:textId="77777777" w:rsidR="0031347F" w:rsidRDefault="00000000" w:rsidP="004430BC">
      <w:pPr>
        <w:pStyle w:val="Style1"/>
      </w:pPr>
      <w:r>
        <w:t>I configured trunk links and router-on-a-stick inter-VLAN routing.</w:t>
      </w:r>
    </w:p>
    <w:p w14:paraId="0131C8F3" w14:textId="77777777" w:rsidR="0031347F" w:rsidRDefault="00000000" w:rsidP="004430BC">
      <w:pPr>
        <w:pStyle w:val="Style1"/>
      </w:pPr>
      <w:r>
        <w:t>I assigned IP addresses and verified interface status.</w:t>
      </w:r>
    </w:p>
    <w:p w14:paraId="6DF6B21F" w14:textId="77777777" w:rsidR="0031347F" w:rsidRDefault="00000000" w:rsidP="004430BC">
      <w:pPr>
        <w:pStyle w:val="Style1"/>
      </w:pPr>
      <w:r>
        <w:t>I created and applied Faculty and Guest extended ACLs.</w:t>
      </w:r>
    </w:p>
    <w:p w14:paraId="2C1C30AC" w14:textId="77777777" w:rsidR="0031347F" w:rsidRDefault="00000000" w:rsidP="004430BC">
      <w:pPr>
        <w:pStyle w:val="Style1"/>
      </w:pPr>
      <w:r>
        <w:t>I tested allowed and blocked traffic to verify the security policy.</w:t>
      </w:r>
    </w:p>
    <w:p w14:paraId="5083FA98" w14:textId="77777777" w:rsidR="0031347F" w:rsidRDefault="00000000" w:rsidP="004430BC">
      <w:pPr>
        <w:pStyle w:val="Style1"/>
      </w:pPr>
      <w:r>
        <w:t>I configured the R1–R2 routed connection.</w:t>
      </w:r>
    </w:p>
    <w:p w14:paraId="72317753" w14:textId="77777777" w:rsidR="0031347F" w:rsidRDefault="00000000" w:rsidP="004430BC">
      <w:pPr>
        <w:pStyle w:val="Style1"/>
      </w:pPr>
      <w:r>
        <w:t>I configured the cloud application network and CLOUD-APP server.</w:t>
      </w:r>
    </w:p>
    <w:p w14:paraId="6EBBB0BF" w14:textId="77777777" w:rsidR="0031347F" w:rsidRDefault="00000000" w:rsidP="004430BC">
      <w:pPr>
        <w:pStyle w:val="Style1"/>
      </w:pPr>
      <w:r>
        <w:t>I added static routes between the private and cloud networks.</w:t>
      </w:r>
    </w:p>
    <w:p w14:paraId="31788A7F" w14:textId="77777777" w:rsidR="0031347F" w:rsidRDefault="00000000" w:rsidP="004430BC">
      <w:pPr>
        <w:pStyle w:val="Style1"/>
      </w:pPr>
      <w:r>
        <w:t>I verified private-datacenter-to-cloud connectivity.</w:t>
      </w:r>
    </w:p>
    <w:p w14:paraId="7865EE65" w14:textId="77777777" w:rsidR="0031347F" w:rsidRDefault="00000000" w:rsidP="004430BC">
      <w:pPr>
        <w:pStyle w:val="Style1"/>
      </w:pPr>
      <w:r>
        <w:t>I prepared the IAM, VPC segmentation and Security Group design.</w:t>
      </w:r>
    </w:p>
    <w:p w14:paraId="797784BC" w14:textId="77777777" w:rsidR="0031347F" w:rsidRDefault="00000000" w:rsidP="004430BC">
      <w:pPr>
        <w:pStyle w:val="Style1"/>
      </w:pPr>
      <w:r>
        <w:t>I documented the final results and prepared this report.</w:t>
      </w:r>
    </w:p>
    <w:p w14:paraId="412591FB" w14:textId="77777777" w:rsidR="00225916" w:rsidRDefault="00225916" w:rsidP="00315E83">
      <w:pPr>
        <w:spacing w:after="0" w:line="240" w:lineRule="auto"/>
      </w:pPr>
    </w:p>
    <w:p w14:paraId="1CB6857A" w14:textId="77777777" w:rsidR="00315E83" w:rsidRDefault="00315E83" w:rsidP="00315E83">
      <w:pPr>
        <w:spacing w:after="0" w:line="240" w:lineRule="auto"/>
      </w:pPr>
    </w:p>
    <w:p w14:paraId="0959E5B8" w14:textId="08ED55EF" w:rsidR="00225916" w:rsidRDefault="00225916" w:rsidP="00DC78A7">
      <w:pPr>
        <w:pStyle w:val="Heading1"/>
        <w:spacing w:before="0" w:line="240" w:lineRule="auto"/>
      </w:pPr>
      <w:r>
        <w:t xml:space="preserve">20. </w:t>
      </w:r>
      <w:r w:rsidRPr="0018277C">
        <w:t>Overall Network Architecture</w:t>
      </w:r>
    </w:p>
    <w:p w14:paraId="7DB21A9A" w14:textId="51A35B40" w:rsidR="00423809" w:rsidRDefault="00423809" w:rsidP="00225916">
      <w:pPr>
        <w:spacing w:after="0" w:line="240" w:lineRule="auto"/>
        <w:jc w:val="center"/>
      </w:pPr>
      <w:r>
        <w:rPr>
          <w:noProof/>
        </w:rPr>
        <w:drawing>
          <wp:inline distT="0" distB="0" distL="0" distR="0" wp14:anchorId="40BAFF7C" wp14:editId="0D54CA9B">
            <wp:extent cx="6035040" cy="4023360"/>
            <wp:effectExtent l="152400" t="152400" r="156210" b="148590"/>
            <wp:docPr id="166635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5549" name="Picture 166635549"/>
                    <pic:cNvPicPr/>
                  </pic:nvPicPr>
                  <pic:blipFill>
                    <a:blip r:embed="rId8"/>
                    <a:stretch>
                      <a:fillRect/>
                    </a:stretch>
                  </pic:blipFill>
                  <pic:spPr>
                    <a:xfrm>
                      <a:off x="0" y="0"/>
                      <a:ext cx="6035040" cy="4023360"/>
                    </a:xfrm>
                    <a:prstGeom prst="rect">
                      <a:avLst/>
                    </a:prstGeom>
                    <a:effectLst>
                      <a:glow rad="139700">
                        <a:schemeClr val="accent6">
                          <a:satMod val="175000"/>
                          <a:alpha val="40000"/>
                        </a:schemeClr>
                      </a:glow>
                    </a:effectLst>
                  </pic:spPr>
                </pic:pic>
              </a:graphicData>
            </a:graphic>
          </wp:inline>
        </w:drawing>
      </w:r>
    </w:p>
    <w:p w14:paraId="1957F22A" w14:textId="59A8CFFA" w:rsidR="00225916" w:rsidRPr="00DC78A7" w:rsidRDefault="00DC78A7" w:rsidP="00225916">
      <w:pPr>
        <w:spacing w:after="0" w:line="240" w:lineRule="auto"/>
        <w:jc w:val="center"/>
        <w:rPr>
          <w:i/>
          <w:iCs/>
        </w:rPr>
      </w:pPr>
      <w:r w:rsidRPr="00DC78A7">
        <w:rPr>
          <w:i/>
          <w:iCs/>
        </w:rPr>
        <w:t xml:space="preserve">Figure </w:t>
      </w:r>
      <w:r>
        <w:rPr>
          <w:i/>
          <w:iCs/>
        </w:rPr>
        <w:t>0</w:t>
      </w:r>
      <w:r w:rsidRPr="00DC78A7">
        <w:rPr>
          <w:i/>
          <w:iCs/>
        </w:rPr>
        <w:t>1: Secure hybrid network architecture.</w:t>
      </w:r>
    </w:p>
    <w:p w14:paraId="6A2F32A7" w14:textId="77777777" w:rsidR="00225916" w:rsidRPr="00423809" w:rsidRDefault="00225916" w:rsidP="00225916">
      <w:pPr>
        <w:spacing w:after="0" w:line="240" w:lineRule="auto"/>
      </w:pPr>
    </w:p>
    <w:p w14:paraId="792C1DCC" w14:textId="170314A8" w:rsidR="0031347F" w:rsidRDefault="00000000" w:rsidP="00225916">
      <w:pPr>
        <w:pStyle w:val="Heading1"/>
        <w:spacing w:before="0" w:line="240" w:lineRule="auto"/>
      </w:pPr>
      <w:r>
        <w:lastRenderedPageBreak/>
        <w:t>2</w:t>
      </w:r>
      <w:r w:rsidR="00423809">
        <w:t>1</w:t>
      </w:r>
      <w:r>
        <w:t>. Result</w:t>
      </w:r>
    </w:p>
    <w:p w14:paraId="2C8024E7" w14:textId="77777777" w:rsidR="0031347F" w:rsidRDefault="00000000" w:rsidP="00225916">
      <w:pPr>
        <w:spacing w:after="0" w:line="240" w:lineRule="auto"/>
      </w:pPr>
      <w:r>
        <w:t>The project was successfully implemented and tested in Cisco Packet Tracer. The final network provides segmentation between Faculty, Admin, Server and Guest users. Inter-VLAN routing works through R1, and ACLs successfully restrict unauthorized access to protected resources.</w:t>
      </w:r>
    </w:p>
    <w:p w14:paraId="4B148D41" w14:textId="77777777" w:rsidR="0031347F" w:rsidRDefault="00000000" w:rsidP="00225916">
      <w:pPr>
        <w:spacing w:after="0" w:line="240" w:lineRule="auto"/>
      </w:pPr>
      <w:r>
        <w:t>The private datacenter is also connected to the cloud side through R1 and R2, and R1 successfully reaches the CLOUD-APP network. The final security policy allows required users to reach required services while blocking direct access from Guest users and blocking direct Faculty access to the database.</w:t>
      </w:r>
    </w:p>
    <w:p w14:paraId="718C2396" w14:textId="77777777" w:rsidR="00DC78A7" w:rsidRDefault="00DC78A7" w:rsidP="00225916">
      <w:pPr>
        <w:spacing w:after="0" w:line="240" w:lineRule="auto"/>
      </w:pPr>
    </w:p>
    <w:p w14:paraId="3A514D0E" w14:textId="5C05DC6A" w:rsidR="00DC78A7" w:rsidRPr="00DC78A7" w:rsidRDefault="00000000" w:rsidP="00DC78A7">
      <w:pPr>
        <w:pStyle w:val="Heading1"/>
        <w:spacing w:before="0" w:line="240" w:lineRule="auto"/>
      </w:pPr>
      <w:r>
        <w:t>2</w:t>
      </w:r>
      <w:r w:rsidR="00423809">
        <w:t>2</w:t>
      </w:r>
      <w:r>
        <w:t>. Conclusion</w:t>
      </w:r>
    </w:p>
    <w:p w14:paraId="2162C802" w14:textId="77777777" w:rsidR="0031347F" w:rsidRDefault="00000000" w:rsidP="00225916">
      <w:pPr>
        <w:spacing w:after="0" w:line="240" w:lineRule="auto"/>
      </w:pPr>
      <w:r>
        <w:t>Through this project, I learned how network segmentation and access control can be used to secure a hybrid environment. I used VLANs to separate different types of users and servers, router-on-a-stick to provide controlled inter-VLAN routing, and extended ACLs to restrict traffic based on source and destination.</w:t>
      </w:r>
    </w:p>
    <w:p w14:paraId="659FCA84" w14:textId="77777777" w:rsidR="0031347F" w:rsidRDefault="00000000" w:rsidP="00225916">
      <w:pPr>
        <w:spacing w:after="0" w:line="240" w:lineRule="auto"/>
      </w:pPr>
      <w:r>
        <w:t>I also implemented a separate routed connection between the private datacenter and the cloud side. The cloud application was placed on a separate network, and static routes were used to provide controlled communication between the two environments.</w:t>
      </w:r>
    </w:p>
    <w:p w14:paraId="529481B9" w14:textId="283E2542" w:rsidR="00DC78A7" w:rsidRDefault="00000000" w:rsidP="00DC78A7">
      <w:pPr>
        <w:spacing w:after="0" w:line="240" w:lineRule="auto"/>
      </w:pPr>
      <w:r>
        <w:t>The IAM and Security Group design extends the same security principles to a cloud environment. By using least privilege, workload segmentation and restricted database access, the design can reduce the impact of a compromise and prevent unnecessary movement across the network.</w:t>
      </w:r>
    </w:p>
    <w:p w14:paraId="4C2373A0" w14:textId="14065917" w:rsidR="0031347F" w:rsidRDefault="00000000" w:rsidP="00225916">
      <w:pPr>
        <w:pStyle w:val="Heading1"/>
        <w:spacing w:before="0" w:line="240" w:lineRule="auto"/>
      </w:pPr>
      <w:r>
        <w:t>2</w:t>
      </w:r>
      <w:r w:rsidR="00423809">
        <w:t>3</w:t>
      </w:r>
      <w:r>
        <w:t>. Future Scope</w:t>
      </w:r>
    </w:p>
    <w:p w14:paraId="0717A17D" w14:textId="77777777" w:rsidR="0031347F" w:rsidRDefault="00000000" w:rsidP="004430BC">
      <w:pPr>
        <w:pStyle w:val="Style1"/>
      </w:pPr>
      <w:r>
        <w:t>Implement the design on an actual AWS VPC with public and private subnets.</w:t>
      </w:r>
    </w:p>
    <w:p w14:paraId="309ADC27" w14:textId="77777777" w:rsidR="0031347F" w:rsidRDefault="00000000" w:rsidP="004430BC">
      <w:pPr>
        <w:pStyle w:val="Style1"/>
      </w:pPr>
      <w:r>
        <w:t>Use AWS IAM roles and policies with least-privilege permissions.</w:t>
      </w:r>
    </w:p>
    <w:p w14:paraId="3FFC904C" w14:textId="77777777" w:rsidR="0031347F" w:rsidRDefault="00000000" w:rsidP="004430BC">
      <w:pPr>
        <w:pStyle w:val="Style1"/>
      </w:pPr>
      <w:r>
        <w:t>Use Security Groups and Network ACLs for layered cloud security.</w:t>
      </w:r>
    </w:p>
    <w:p w14:paraId="57387C10" w14:textId="77777777" w:rsidR="0031347F" w:rsidRDefault="00000000" w:rsidP="004430BC">
      <w:pPr>
        <w:pStyle w:val="Style1"/>
      </w:pPr>
      <w:r>
        <w:t>Use a site-to-site VPN or dedicated private connectivity between the datacenter and cloud.</w:t>
      </w:r>
    </w:p>
    <w:p w14:paraId="2CFC6474" w14:textId="77777777" w:rsidR="0031347F" w:rsidRDefault="00000000" w:rsidP="004430BC">
      <w:pPr>
        <w:pStyle w:val="Style1"/>
      </w:pPr>
      <w:r>
        <w:t>Add centralized logging, monitoring and alerting.</w:t>
      </w:r>
    </w:p>
    <w:p w14:paraId="69A68C88" w14:textId="77777777" w:rsidR="0031347F" w:rsidRDefault="00000000" w:rsidP="004430BC">
      <w:pPr>
        <w:pStyle w:val="Style1"/>
      </w:pPr>
      <w:r>
        <w:t>Use vulnerability scanning and continuous security assessment.</w:t>
      </w:r>
    </w:p>
    <w:p w14:paraId="356A27CE" w14:textId="77777777" w:rsidR="0031347F" w:rsidRDefault="00000000" w:rsidP="004430BC">
      <w:pPr>
        <w:pStyle w:val="Style1"/>
      </w:pPr>
      <w:r>
        <w:t>Deploy applications using containers/Kubernetes with network policies.</w:t>
      </w:r>
    </w:p>
    <w:p w14:paraId="4485E0FA" w14:textId="77777777" w:rsidR="0031347F" w:rsidRDefault="00000000" w:rsidP="004430BC">
      <w:pPr>
        <w:pStyle w:val="Style1"/>
      </w:pPr>
      <w:r>
        <w:t>Add redundancy, backup and disaster-recovery mechanisms for production use.</w:t>
      </w:r>
    </w:p>
    <w:p w14:paraId="658231A6" w14:textId="77777777" w:rsidR="00DC78A7" w:rsidRDefault="00DC78A7" w:rsidP="00225916">
      <w:pPr>
        <w:pStyle w:val="Heading1"/>
        <w:spacing w:before="0" w:line="240" w:lineRule="auto"/>
      </w:pPr>
    </w:p>
    <w:p w14:paraId="5F14BA2C" w14:textId="732820E0" w:rsidR="0031347F" w:rsidRDefault="00000000" w:rsidP="00225916">
      <w:pPr>
        <w:pStyle w:val="Heading1"/>
        <w:spacing w:before="0" w:line="240" w:lineRule="auto"/>
      </w:pPr>
      <w:r>
        <w:t>2</w:t>
      </w:r>
      <w:r w:rsidR="00423809">
        <w:t>4</w:t>
      </w:r>
      <w:r>
        <w:t>. SDG Justification</w:t>
      </w:r>
    </w:p>
    <w:p w14:paraId="250E6251" w14:textId="5E366388" w:rsidR="00FD3814" w:rsidRDefault="00000000" w:rsidP="00225916">
      <w:pPr>
        <w:spacing w:after="0" w:line="240" w:lineRule="auto"/>
      </w:pPr>
      <w:r>
        <w:t>This project can be related to Sustainable Development Goal 9 (Industry, Innovation and Infrastructure). Secure networking is an important part of reliable digital infrastructure. The project demonstrates how segmentation, access control and secure hybrid connectivity can be used to build a more dependable digital environment.</w:t>
      </w:r>
    </w:p>
    <w:p w14:paraId="7BC8F173" w14:textId="77777777" w:rsidR="00C35C98" w:rsidRDefault="00C35C98" w:rsidP="00225916">
      <w:pPr>
        <w:spacing w:after="0" w:line="240" w:lineRule="auto"/>
      </w:pPr>
    </w:p>
    <w:p w14:paraId="4982CF73" w14:textId="77777777" w:rsidR="00C35C98" w:rsidRDefault="00C35C98" w:rsidP="00225916">
      <w:pPr>
        <w:spacing w:after="0" w:line="240" w:lineRule="auto"/>
      </w:pPr>
    </w:p>
    <w:p w14:paraId="25BADDF6" w14:textId="77777777" w:rsidR="00C35C98" w:rsidRDefault="00C35C98" w:rsidP="00225916">
      <w:pPr>
        <w:spacing w:after="0" w:line="240" w:lineRule="auto"/>
      </w:pPr>
    </w:p>
    <w:p w14:paraId="2FE6469B" w14:textId="77777777" w:rsidR="0018277C" w:rsidRPr="0018277C" w:rsidRDefault="0018277C" w:rsidP="00225916">
      <w:pPr>
        <w:spacing w:after="0" w:line="240" w:lineRule="auto"/>
      </w:pPr>
    </w:p>
    <w:p w14:paraId="51BBF4D6" w14:textId="77777777" w:rsidR="00C35C98" w:rsidRDefault="00C35C98" w:rsidP="00225916">
      <w:pPr>
        <w:spacing w:after="0" w:line="240" w:lineRule="auto"/>
      </w:pPr>
    </w:p>
    <w:sectPr w:rsidR="00C35C98" w:rsidSect="004430BC">
      <w:headerReference w:type="even" r:id="rId9"/>
      <w:headerReference w:type="default" r:id="rId10"/>
      <w:footerReference w:type="even" r:id="rId11"/>
      <w:footerReference w:type="default" r:id="rId12"/>
      <w:headerReference w:type="first" r:id="rId13"/>
      <w:footerReference w:type="first" r:id="rId14"/>
      <w:pgSz w:w="11906" w:h="16838" w:code="9"/>
      <w:pgMar w:top="1247" w:right="1225" w:bottom="1077" w:left="1225" w:header="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D3A84" w14:textId="77777777" w:rsidR="004F6431" w:rsidRDefault="004F6431">
      <w:pPr>
        <w:spacing w:after="0" w:line="240" w:lineRule="auto"/>
      </w:pPr>
      <w:r>
        <w:separator/>
      </w:r>
    </w:p>
  </w:endnote>
  <w:endnote w:type="continuationSeparator" w:id="0">
    <w:p w14:paraId="6714849E" w14:textId="77777777" w:rsidR="004F6431" w:rsidRDefault="004F6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nap ITC">
    <w:panose1 w:val="04040A07060A020202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CA07" w14:textId="77777777" w:rsidR="004430BC" w:rsidRDefault="004430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A2216" w14:textId="7BB89236" w:rsidR="0031347F" w:rsidRDefault="00315E83" w:rsidP="00C35C98">
    <w:pPr>
      <w:pStyle w:val="Footer"/>
      <w:jc w:val="center"/>
    </w:pPr>
    <w:r>
      <w:rPr>
        <w:rFonts w:ascii="Arial" w:hAnsi="Arial" w:cs="Arial"/>
        <w:noProof/>
      </w:rPr>
      <mc:AlternateContent>
        <mc:Choice Requires="wps">
          <w:drawing>
            <wp:anchor distT="0" distB="0" distL="114300" distR="114300" simplePos="0" relativeHeight="251657728" behindDoc="0" locked="0" layoutInCell="1" allowOverlap="1" wp14:anchorId="3F0B2685" wp14:editId="53475BA9">
              <wp:simplePos x="0" y="0"/>
              <wp:positionH relativeFrom="column">
                <wp:posOffset>-546100</wp:posOffset>
              </wp:positionH>
              <wp:positionV relativeFrom="paragraph">
                <wp:posOffset>-65405</wp:posOffset>
              </wp:positionV>
              <wp:extent cx="7062470" cy="45085"/>
              <wp:effectExtent l="57150" t="0" r="62230" b="107315"/>
              <wp:wrapNone/>
              <wp:docPr id="12" name="Rectangle 12"/>
              <wp:cNvGraphicFramePr/>
              <a:graphic xmlns:a="http://schemas.openxmlformats.org/drawingml/2006/main">
                <a:graphicData uri="http://schemas.microsoft.com/office/word/2010/wordprocessingShape">
                  <wps:wsp>
                    <wps:cNvSpPr/>
                    <wps:spPr>
                      <a:xfrm>
                        <a:off x="0" y="0"/>
                        <a:ext cx="7062470" cy="45085"/>
                      </a:xfrm>
                      <a:prstGeom prst="rect">
                        <a:avLst/>
                      </a:prstGeom>
                      <a:solidFill>
                        <a:schemeClr val="accent1"/>
                      </a:solidFill>
                      <a:ln>
                        <a:noFill/>
                      </a:ln>
                      <a:effectLst>
                        <a:outerShdw blurRad="50800" dist="50800" dir="5400000" algn="ctr" rotWithShape="0">
                          <a:srgbClr val="000000">
                            <a:alpha val="19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E60B47" w14:textId="77777777" w:rsidR="00315E83" w:rsidRDefault="00315E83" w:rsidP="00315E83">
                          <w:pPr>
                            <w:jc w:val="center"/>
                            <w:rPr>
                              <w:lang w:val="en-IN"/>
                            </w:rPr>
                          </w:pPr>
                        </w:p>
                        <w:p w14:paraId="10ECFC3E" w14:textId="77777777" w:rsidR="00315E83" w:rsidRDefault="00315E83" w:rsidP="00315E83">
                          <w:pPr>
                            <w:jc w:val="center"/>
                            <w:rPr>
                              <w:lang w:val="en-IN"/>
                            </w:rPr>
                          </w:pPr>
                        </w:p>
                        <w:p w14:paraId="7D376D00" w14:textId="77777777" w:rsidR="00315E83" w:rsidRPr="00315E83" w:rsidRDefault="00315E83" w:rsidP="00315E83">
                          <w:pPr>
                            <w:jc w:val="center"/>
                            <w:rPr>
                              <w:lang w:val="en-IN"/>
                            </w:rPr>
                          </w:pPr>
                        </w:p>
                      </w:txbxContent>
                    </wps:txbx>
                    <wps:bodyPr rot="0" spcFirstLastPara="0" vertOverflow="overflow" horzOverflow="overflow" vert="horz" wrap="square" lIns="90000" tIns="45720" rIns="79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B2685" id="Rectangle 12" o:spid="_x0000_s1026" style="position:absolute;left:0;text-align:left;margin-left:-43pt;margin-top:-5.15pt;width:556.1pt;height:3.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" fillcolor="#4f81bd [3204]" stroked="f" strokeweight="2pt">
              <v:shadow on="t" color="black" opacity="12451f" offset="0,4pt"/>
              <v:textbox inset="2.5mm,,22mm">
                <w:txbxContent>
                  <w:p w14:paraId="11E60B47" w14:textId="77777777" w:rsidR="00315E83" w:rsidRDefault="00315E83" w:rsidP="00315E83">
                    <w:pPr>
                      <w:jc w:val="center"/>
                      <w:rPr>
                        <w:lang w:val="en-IN"/>
                      </w:rPr>
                    </w:pPr>
                  </w:p>
                  <w:p w14:paraId="10ECFC3E" w14:textId="77777777" w:rsidR="00315E83" w:rsidRDefault="00315E83" w:rsidP="00315E83">
                    <w:pPr>
                      <w:jc w:val="center"/>
                      <w:rPr>
                        <w:lang w:val="en-IN"/>
                      </w:rPr>
                    </w:pPr>
                  </w:p>
                  <w:p w14:paraId="7D376D00" w14:textId="77777777" w:rsidR="00315E83" w:rsidRPr="00315E83" w:rsidRDefault="00315E83" w:rsidP="00315E83">
                    <w:pPr>
                      <w:jc w:val="center"/>
                      <w:rPr>
                        <w:lang w:val="en-IN"/>
                      </w:rPr>
                    </w:pPr>
                  </w:p>
                </w:txbxContent>
              </v:textbox>
            </v:rect>
          </w:pict>
        </mc:Fallback>
      </mc:AlternateContent>
    </w:r>
    <w:r w:rsidR="00225916">
      <w:rPr>
        <w:noProof/>
      </w:rPr>
      <mc:AlternateContent>
        <mc:Choice Requires="wpg">
          <w:drawing>
            <wp:anchor distT="0" distB="0" distL="114300" distR="114300" simplePos="0" relativeHeight="251719168" behindDoc="0" locked="0" layoutInCell="1" allowOverlap="1" wp14:anchorId="6545EDA7" wp14:editId="5814F937">
              <wp:simplePos x="0" y="0"/>
              <wp:positionH relativeFrom="margin">
                <wp:posOffset>6223000</wp:posOffset>
              </wp:positionH>
              <wp:positionV relativeFrom="margin">
                <wp:posOffset>8513445</wp:posOffset>
              </wp:positionV>
              <wp:extent cx="419100" cy="321945"/>
              <wp:effectExtent l="0" t="19050" r="0" b="40005"/>
              <wp:wrapSquare wrapText="bothSides"/>
              <wp:docPr id="48376588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735896593" name="AutoShape 2"/>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823256" name="Rectangle 3"/>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344539" name="Text Box 5"/>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B2573" w14:textId="77777777" w:rsidR="00C35C98" w:rsidRDefault="00C35C98" w:rsidP="00225916">
                            <w:pPr>
                              <w:spacing w:after="0" w:line="240" w:lineRule="auto"/>
                              <w:jc w:val="center"/>
                              <w:rPr>
                                <w:color w:val="17365D" w:themeColor="text2" w:themeShade="BF"/>
                                <w:sz w:val="16"/>
                                <w:szCs w:val="16"/>
                              </w:rPr>
                            </w:pPr>
                            <w:r>
                              <w:fldChar w:fldCharType="begin"/>
                            </w:r>
                            <w:r>
                              <w:instrText xml:space="preserve"> PAGE   \* MERGEFORMAT </w:instrText>
                            </w:r>
                            <w:r>
                              <w:fldChar w:fldCharType="separate"/>
                            </w:r>
                            <w:r>
                              <w:rPr>
                                <w:noProof/>
                                <w:color w:val="17365D" w:themeColor="text2" w:themeShade="BF"/>
                                <w:sz w:val="16"/>
                                <w:szCs w:val="16"/>
                              </w:rPr>
                              <w:t>1</w:t>
                            </w:r>
                            <w:r>
                              <w:rPr>
                                <w:noProof/>
                                <w:color w:val="17365D" w:themeColor="text2" w:themeShade="BF"/>
                                <w:sz w:val="16"/>
                                <w:szCs w:val="16"/>
                              </w:rPr>
                              <w:fldChar w:fldCharType="end"/>
                            </w:r>
                          </w:p>
                        </w:txbxContent>
                      </wps:txbx>
                      <wps:bodyPr rot="0" vert="horz" wrap="square" lIns="0" tIns="27432" rIns="0" bIns="0" anchor="t" anchorCtr="0" upright="1">
                        <a:noAutofit/>
                      </wps:bodyPr>
                    </wps:wsp>
                    <wpg:grpSp>
                      <wpg:cNvPr id="2065892473" name="Group 5"/>
                      <wpg:cNvGrpSpPr>
                        <a:grpSpLocks/>
                      </wpg:cNvGrpSpPr>
                      <wpg:grpSpPr bwMode="auto">
                        <a:xfrm>
                          <a:off x="1775" y="14647"/>
                          <a:ext cx="571" cy="314"/>
                          <a:chOff x="1705" y="14935"/>
                          <a:chExt cx="682" cy="375"/>
                        </a:xfrm>
                      </wpg:grpSpPr>
                      <wps:wsp>
                        <wps:cNvPr id="1499601736" name="AutoShape 7"/>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62034" name="AutoShape 8"/>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anchor>
          </w:drawing>
        </mc:Choice>
        <mc:Fallback>
          <w:pict>
            <v:group w14:anchorId="6545EDA7" id="Group 6" o:spid="_x0000_s1027" style="position:absolute;left:0;text-align:left;margin-left:490pt;margin-top:670.35pt;width:33pt;height:25.35pt;z-index:251719168;mso-position-horizontal-relative:margin;mso-position-vertical-relative:margin"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">
              <v:shapetype id="_x0000_t4" coordsize="21600,21600" o:spt="4" path="m10800,l,10800,10800,21600,21600,10800xe">
                <v:stroke joinstyle="miter"/>
                <v:path gradientshapeok="t" o:connecttype="rect" textboxrect="5400,5400,16200,16200"/>
              </v:shapetype>
              <v:shape id="AutoShape 2" o:spid="_x0000_s1028"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" filled="f" strokecolor="#a5a5a5"/>
              <v:rect id="Rectangle 3" o:spid="_x0000_s1029"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" filled="f" strokecolor="#a5a5a5"/>
              <v:shapetype id="_x0000_t202" coordsize="21600,21600" o:spt="202" path="m,l,21600r21600,l21600,xe">
                <v:stroke joinstyle="miter"/>
                <v:path gradientshapeok="t" o:connecttype="rect"/>
              </v:shapetype>
              <v:shape id="Text Box 5" o:spid="_x0000_s1030"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" filled="f" stroked="f">
                <v:textbox inset="0,2.16pt,0,0">
                  <w:txbxContent>
                    <w:p w14:paraId="107B2573" w14:textId="77777777" w:rsidR="00C35C98" w:rsidRDefault="00C35C98" w:rsidP="00225916">
                      <w:pPr>
                        <w:spacing w:after="0" w:line="240" w:lineRule="auto"/>
                        <w:jc w:val="center"/>
                        <w:rPr>
                          <w:color w:val="17365D" w:themeColor="text2" w:themeShade="BF"/>
                          <w:sz w:val="16"/>
                          <w:szCs w:val="16"/>
                        </w:rPr>
                      </w:pPr>
                      <w:r>
                        <w:fldChar w:fldCharType="begin"/>
                      </w:r>
                      <w:r>
                        <w:instrText xml:space="preserve"> PAGE   \* MERGEFORMAT </w:instrText>
                      </w:r>
                      <w:r>
                        <w:fldChar w:fldCharType="separate"/>
                      </w:r>
                      <w:r>
                        <w:rPr>
                          <w:noProof/>
                          <w:color w:val="17365D" w:themeColor="text2" w:themeShade="BF"/>
                          <w:sz w:val="16"/>
                          <w:szCs w:val="16"/>
                        </w:rPr>
                        <w:t>1</w:t>
                      </w:r>
                      <w:r>
                        <w:rPr>
                          <w:noProof/>
                          <w:color w:val="17365D" w:themeColor="text2" w:themeShade="BF"/>
                          <w:sz w:val="16"/>
                          <w:szCs w:val="16"/>
                        </w:rPr>
                        <w:fldChar w:fldCharType="end"/>
                      </w:r>
                    </w:p>
                  </w:txbxContent>
                </v:textbox>
              </v:shape>
              <v:group id="Group 5" o:spid="_x0000_s1031"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">
                <v:shape id="AutoShape 7" o:spid="_x0000_s1032"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" path="m,l5400,21600r10800,l21600,,,xe" filled="f" strokecolor="#a5a5a5">
                  <v:stroke joinstyle="miter"/>
                  <v:path o:connecttype="custom" o:connectlocs="6,7;3,13;1,7;3,0" o:connectangles="0,0,0,0" textboxrect="4493,4483,17107,17117"/>
                </v:shape>
                <v:shape id="AutoShape 8" o:spid="_x0000_s1033"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" path="m,l5400,21600r10800,l21600,,,xe" filled="f" strokecolor="#a5a5a5">
                  <v:stroke joinstyle="miter"/>
                  <v:path o:connecttype="custom" o:connectlocs="6,7;3,13;1,7;3,0" o:connectangles="0,0,0,0" textboxrect="4493,4483,17107,17117"/>
                </v:shape>
              </v:group>
              <w10:wrap type="square" anchorx="margin" anchory="margin"/>
            </v:group>
          </w:pict>
        </mc:Fallback>
      </mc:AlternateContent>
    </w:r>
    <w:r w:rsidR="00C35C98">
      <w:t>Cyber Security Project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D781" w14:textId="77777777" w:rsidR="004430BC" w:rsidRDefault="00443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6B8F9" w14:textId="77777777" w:rsidR="004F6431" w:rsidRDefault="004F6431">
      <w:pPr>
        <w:spacing w:after="0" w:line="240" w:lineRule="auto"/>
      </w:pPr>
      <w:r>
        <w:separator/>
      </w:r>
    </w:p>
  </w:footnote>
  <w:footnote w:type="continuationSeparator" w:id="0">
    <w:p w14:paraId="778D602A" w14:textId="77777777" w:rsidR="004F6431" w:rsidRDefault="004F6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B9AB" w14:textId="77777777" w:rsidR="004430BC" w:rsidRDefault="004430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
      <w:tblW w:w="9633" w:type="dxa"/>
      <w:tblBorders>
        <w:top w:val="nil"/>
        <w:left w:val="nil"/>
        <w:bottom w:val="nil"/>
        <w:right w:val="nil"/>
        <w:insideH w:val="nil"/>
        <w:insideV w:val="nil"/>
      </w:tblBorders>
      <w:tblLayout w:type="fixed"/>
      <w:tblLook w:val="0400" w:firstRow="0" w:lastRow="0" w:firstColumn="0" w:lastColumn="0" w:noHBand="0" w:noVBand="1"/>
    </w:tblPr>
    <w:tblGrid>
      <w:gridCol w:w="9633"/>
    </w:tblGrid>
    <w:tr w:rsidR="00755367" w:rsidRPr="00F4189F" w14:paraId="0BDAF1FC" w14:textId="77777777" w:rsidTr="005F1D54">
      <w:tc>
        <w:tcPr>
          <w:tcW w:w="9397" w:type="dxa"/>
        </w:tcPr>
        <w:p w14:paraId="77871BE1" w14:textId="77777777" w:rsidR="00755367" w:rsidRPr="00F4189F" w:rsidRDefault="00755367" w:rsidP="00755367">
          <w:pPr>
            <w:widowControl w:val="0"/>
            <w:pBdr>
              <w:top w:val="nil"/>
              <w:left w:val="nil"/>
              <w:bottom w:val="nil"/>
              <w:right w:val="nil"/>
              <w:between w:val="nil"/>
            </w:pBdr>
            <w:ind w:left="0"/>
            <w:contextualSpacing/>
            <w:jc w:val="left"/>
            <w:rPr>
              <w:sz w:val="24"/>
              <w:szCs w:val="24"/>
            </w:rPr>
          </w:pPr>
        </w:p>
        <w:tbl>
          <w:tblPr>
            <w:tblStyle w:val="1"/>
            <w:tblW w:w="10491" w:type="dxa"/>
            <w:tblBorders>
              <w:top w:val="nil"/>
              <w:left w:val="nil"/>
              <w:bottom w:val="single" w:sz="12" w:space="0" w:color="000000"/>
              <w:right w:val="nil"/>
              <w:insideH w:val="nil"/>
              <w:insideV w:val="nil"/>
            </w:tblBorders>
            <w:tblLayout w:type="fixed"/>
            <w:tblLook w:val="0400" w:firstRow="0" w:lastRow="0" w:firstColumn="0" w:lastColumn="0" w:noHBand="0" w:noVBand="1"/>
          </w:tblPr>
          <w:tblGrid>
            <w:gridCol w:w="4844"/>
            <w:gridCol w:w="5647"/>
          </w:tblGrid>
          <w:tr w:rsidR="00755367" w:rsidRPr="00F4189F" w14:paraId="1B5489B6" w14:textId="77777777" w:rsidTr="00225916">
            <w:trPr>
              <w:trHeight w:val="161"/>
            </w:trPr>
            <w:tc>
              <w:tcPr>
                <w:tcW w:w="4844" w:type="dxa"/>
                <w:vMerge w:val="restart"/>
              </w:tcPr>
              <w:p w14:paraId="1545848C" w14:textId="77777777" w:rsidR="00755367" w:rsidRPr="00F4189F" w:rsidRDefault="00755367" w:rsidP="00755367">
                <w:pPr>
                  <w:pStyle w:val="Heading2"/>
                  <w:tabs>
                    <w:tab w:val="center" w:pos="4513"/>
                    <w:tab w:val="right" w:pos="9026"/>
                  </w:tabs>
                  <w:spacing w:before="0"/>
                  <w:contextualSpacing/>
                  <w:rPr>
                    <w:rFonts w:ascii="Cambria" w:hAnsi="Cambria"/>
                    <w:b w:val="0"/>
                    <w:color w:val="000000"/>
                    <w:sz w:val="28"/>
                    <w:szCs w:val="28"/>
                  </w:rPr>
                </w:pPr>
                <w:r w:rsidRPr="00F4189F">
                  <w:rPr>
                    <w:rFonts w:ascii="Cambria" w:hAnsi="Cambria"/>
                    <w:noProof/>
                    <w:lang w:bidi="ar-SA"/>
                  </w:rPr>
                  <w:drawing>
                    <wp:inline distT="0" distB="0" distL="0" distR="0" wp14:anchorId="6982193A" wp14:editId="3F0EA741">
                      <wp:extent cx="1872464" cy="619760"/>
                      <wp:effectExtent l="0" t="0" r="0" b="8890"/>
                      <wp:docPr id="756667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5647" w:type="dxa"/>
              </w:tcPr>
              <w:p w14:paraId="26FAA170" w14:textId="77777777" w:rsidR="00755367" w:rsidRPr="0056529C" w:rsidRDefault="00755367" w:rsidP="00755367">
                <w:pPr>
                  <w:pStyle w:val="Heading2"/>
                  <w:tabs>
                    <w:tab w:val="center" w:pos="4513"/>
                    <w:tab w:val="right" w:pos="9026"/>
                  </w:tabs>
                  <w:spacing w:before="0"/>
                  <w:ind w:left="35"/>
                  <w:contextualSpacing/>
                  <w:jc w:val="left"/>
                  <w:rPr>
                    <w:rFonts w:ascii="Cambria" w:hAnsi="Cambria" w:cstheme="minorHAnsi"/>
                    <w:b w:val="0"/>
                    <w:bCs w:val="0"/>
                    <w:color w:val="auto"/>
                    <w:sz w:val="22"/>
                    <w:szCs w:val="22"/>
                  </w:rPr>
                </w:pPr>
                <w:r w:rsidRPr="0056529C">
                  <w:rPr>
                    <w:rFonts w:ascii="Cambria" w:hAnsi="Cambria" w:cstheme="minorHAnsi"/>
                    <w:color w:val="auto"/>
                    <w:sz w:val="22"/>
                    <w:szCs w:val="22"/>
                  </w:rPr>
                  <w:t>MARWADI UNIVERSITY</w:t>
                </w:r>
              </w:p>
              <w:p w14:paraId="78101076" w14:textId="77777777" w:rsidR="00755367" w:rsidRPr="0056529C" w:rsidRDefault="00755367" w:rsidP="00755367">
                <w:pPr>
                  <w:pStyle w:val="Heading2"/>
                  <w:tabs>
                    <w:tab w:val="center" w:pos="4513"/>
                    <w:tab w:val="right" w:pos="9026"/>
                  </w:tabs>
                  <w:spacing w:before="0"/>
                  <w:ind w:left="35"/>
                  <w:contextualSpacing/>
                  <w:jc w:val="left"/>
                  <w:rPr>
                    <w:rFonts w:ascii="Cambria" w:eastAsia="Calibri" w:hAnsi="Cambria" w:cs="Calibri"/>
                    <w:b w:val="0"/>
                    <w:bCs w:val="0"/>
                    <w:color w:val="000000"/>
                    <w:sz w:val="22"/>
                    <w:szCs w:val="22"/>
                  </w:rPr>
                </w:pPr>
                <w:r w:rsidRPr="0056529C">
                  <w:rPr>
                    <w:rFonts w:ascii="Cambria" w:hAnsi="Cambria" w:cstheme="minorHAnsi"/>
                    <w:color w:val="auto"/>
                    <w:sz w:val="22"/>
                    <w:szCs w:val="22"/>
                  </w:rPr>
                  <w:t xml:space="preserve">FACULTY OF ENGINEERING AND TECHNOLGY </w:t>
                </w:r>
              </w:p>
            </w:tc>
          </w:tr>
          <w:tr w:rsidR="00755367" w:rsidRPr="00F4189F" w14:paraId="388AADA3" w14:textId="77777777" w:rsidTr="00225916">
            <w:trPr>
              <w:trHeight w:val="116"/>
            </w:trPr>
            <w:tc>
              <w:tcPr>
                <w:tcW w:w="4844" w:type="dxa"/>
                <w:vMerge/>
              </w:tcPr>
              <w:p w14:paraId="1533D4ED" w14:textId="77777777" w:rsidR="00755367" w:rsidRPr="00F4189F" w:rsidRDefault="00755367" w:rsidP="00755367">
                <w:pPr>
                  <w:widowControl w:val="0"/>
                  <w:pBdr>
                    <w:top w:val="nil"/>
                    <w:left w:val="nil"/>
                    <w:bottom w:val="nil"/>
                    <w:right w:val="nil"/>
                    <w:between w:val="nil"/>
                  </w:pBdr>
                  <w:ind w:left="0"/>
                  <w:contextualSpacing/>
                  <w:jc w:val="left"/>
                  <w:rPr>
                    <w:b/>
                  </w:rPr>
                </w:pPr>
              </w:p>
            </w:tc>
            <w:tc>
              <w:tcPr>
                <w:tcW w:w="5647" w:type="dxa"/>
              </w:tcPr>
              <w:p w14:paraId="007C385B" w14:textId="3FA61BA2" w:rsidR="00DC78A7" w:rsidRPr="00DC78A7" w:rsidRDefault="00755367" w:rsidP="00DC78A7">
                <w:pPr>
                  <w:pStyle w:val="Heading2"/>
                  <w:tabs>
                    <w:tab w:val="center" w:pos="4513"/>
                    <w:tab w:val="right" w:pos="9026"/>
                  </w:tabs>
                  <w:spacing w:before="0"/>
                  <w:ind w:left="35"/>
                  <w:contextualSpacing/>
                  <w:jc w:val="left"/>
                  <w:rPr>
                    <w:rFonts w:ascii="Cambria" w:hAnsi="Cambria" w:cstheme="minorHAnsi"/>
                    <w:color w:val="auto"/>
                    <w:sz w:val="22"/>
                    <w:szCs w:val="22"/>
                  </w:rPr>
                </w:pPr>
                <w:r w:rsidRPr="0056529C">
                  <w:rPr>
                    <w:rFonts w:ascii="Cambria" w:hAnsi="Cambria" w:cstheme="minorHAnsi"/>
                    <w:color w:val="000000" w:themeColor="text1"/>
                    <w:sz w:val="22"/>
                    <w:szCs w:val="22"/>
                  </w:rPr>
                  <w:t>DEPARTMENT</w:t>
                </w:r>
                <w:r w:rsidRPr="0056529C">
                  <w:rPr>
                    <w:rFonts w:ascii="Cambria" w:hAnsi="Cambria" w:cstheme="minorHAnsi"/>
                    <w:color w:val="auto"/>
                    <w:sz w:val="22"/>
                    <w:szCs w:val="22"/>
                  </w:rPr>
                  <w:t xml:space="preserve"> OF</w:t>
                </w:r>
              </w:p>
            </w:tc>
          </w:tr>
          <w:tr w:rsidR="00755367" w:rsidRPr="00F4189F" w14:paraId="6A4CB60E" w14:textId="77777777" w:rsidTr="00225916">
            <w:trPr>
              <w:trHeight w:val="85"/>
            </w:trPr>
            <w:tc>
              <w:tcPr>
                <w:tcW w:w="4844" w:type="dxa"/>
                <w:vMerge/>
              </w:tcPr>
              <w:p w14:paraId="3B3410FF" w14:textId="77777777" w:rsidR="00755367" w:rsidRPr="00F4189F" w:rsidRDefault="00755367" w:rsidP="00755367">
                <w:pPr>
                  <w:widowControl w:val="0"/>
                  <w:pBdr>
                    <w:top w:val="nil"/>
                    <w:left w:val="nil"/>
                    <w:bottom w:val="nil"/>
                    <w:right w:val="nil"/>
                    <w:between w:val="nil"/>
                  </w:pBdr>
                  <w:ind w:left="0"/>
                  <w:contextualSpacing/>
                  <w:jc w:val="left"/>
                  <w:rPr>
                    <w:rFonts w:eastAsia="Calibri" w:cs="Calibri"/>
                    <w:b/>
                    <w:sz w:val="24"/>
                    <w:szCs w:val="24"/>
                  </w:rPr>
                </w:pPr>
              </w:p>
            </w:tc>
            <w:tc>
              <w:tcPr>
                <w:tcW w:w="5647" w:type="dxa"/>
              </w:tcPr>
              <w:p w14:paraId="577CD037" w14:textId="579F7372" w:rsidR="00755367" w:rsidRPr="0056529C" w:rsidRDefault="00DC78A7" w:rsidP="00755367">
                <w:pPr>
                  <w:pStyle w:val="Heading2"/>
                  <w:tabs>
                    <w:tab w:val="center" w:pos="4513"/>
                    <w:tab w:val="right" w:pos="9026"/>
                  </w:tabs>
                  <w:spacing w:before="0"/>
                  <w:ind w:left="35"/>
                  <w:contextualSpacing/>
                  <w:jc w:val="left"/>
                  <w:rPr>
                    <w:rFonts w:ascii="Cambria" w:eastAsia="Calibri" w:hAnsi="Cambria" w:cs="Calibri"/>
                    <w:color w:val="000000" w:themeColor="text1"/>
                    <w:sz w:val="22"/>
                    <w:szCs w:val="22"/>
                  </w:rPr>
                </w:pPr>
                <w:r>
                  <w:rPr>
                    <w:rFonts w:ascii="Cambria" w:eastAsia="Calibri" w:hAnsi="Cambria" w:cs="Calibri"/>
                    <w:color w:val="000000" w:themeColor="text1"/>
                    <w:sz w:val="22"/>
                    <w:szCs w:val="22"/>
                  </w:rPr>
                  <w:t>COMPUTER SCIENCE &amp; ENGINEERING</w:t>
                </w:r>
              </w:p>
            </w:tc>
          </w:tr>
        </w:tbl>
        <w:p w14:paraId="1BF11C64" w14:textId="77777777" w:rsidR="00755367" w:rsidRPr="00F4189F" w:rsidRDefault="00755367" w:rsidP="00755367">
          <w:pPr>
            <w:pStyle w:val="Heading2"/>
            <w:tabs>
              <w:tab w:val="center" w:pos="4513"/>
              <w:tab w:val="right" w:pos="9026"/>
            </w:tabs>
            <w:spacing w:before="0"/>
            <w:contextualSpacing/>
            <w:rPr>
              <w:rFonts w:ascii="Cambria" w:hAnsi="Cambria"/>
              <w:b w:val="0"/>
              <w:color w:val="000000"/>
              <w:sz w:val="28"/>
              <w:szCs w:val="28"/>
            </w:rPr>
          </w:pPr>
        </w:p>
      </w:tc>
    </w:tr>
  </w:tbl>
  <w:p w14:paraId="3355D415" w14:textId="77777777" w:rsidR="00755367" w:rsidRDefault="007553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23C6B" w14:textId="77777777" w:rsidR="004430BC" w:rsidRDefault="004430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DE50D4"/>
    <w:lvl w:ilvl="0">
      <w:start w:val="1"/>
      <w:numFmt w:val="bullet"/>
      <w:pStyle w:val="ListBullet"/>
      <w:lvlText w:val=""/>
      <w:lvlJc w:val="left"/>
      <w:pPr>
        <w:tabs>
          <w:tab w:val="num" w:pos="360"/>
        </w:tabs>
        <w:ind w:left="360" w:hanging="360"/>
      </w:pPr>
      <w:rPr>
        <w:rFonts w:ascii="Symbol" w:hAnsi="Symbol" w:hint="default"/>
      </w:rPr>
    </w:lvl>
  </w:abstractNum>
  <w:num w:numId="1" w16cid:durableId="2097358676">
    <w:abstractNumId w:val="8"/>
  </w:num>
  <w:num w:numId="2" w16cid:durableId="1429885077">
    <w:abstractNumId w:val="6"/>
  </w:num>
  <w:num w:numId="3" w16cid:durableId="1445152784">
    <w:abstractNumId w:val="5"/>
  </w:num>
  <w:num w:numId="4" w16cid:durableId="412817031">
    <w:abstractNumId w:val="4"/>
  </w:num>
  <w:num w:numId="5" w16cid:durableId="1727145446">
    <w:abstractNumId w:val="7"/>
  </w:num>
  <w:num w:numId="6" w16cid:durableId="1713262499">
    <w:abstractNumId w:val="3"/>
  </w:num>
  <w:num w:numId="7" w16cid:durableId="901451577">
    <w:abstractNumId w:val="2"/>
  </w:num>
  <w:num w:numId="8" w16cid:durableId="1015882148">
    <w:abstractNumId w:val="1"/>
  </w:num>
  <w:num w:numId="9" w16cid:durableId="192722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8AA"/>
    <w:rsid w:val="0015074B"/>
    <w:rsid w:val="0018277C"/>
    <w:rsid w:val="00225916"/>
    <w:rsid w:val="0029639D"/>
    <w:rsid w:val="0031347F"/>
    <w:rsid w:val="00315E83"/>
    <w:rsid w:val="00326F90"/>
    <w:rsid w:val="00397961"/>
    <w:rsid w:val="00423809"/>
    <w:rsid w:val="004430BC"/>
    <w:rsid w:val="004F6431"/>
    <w:rsid w:val="00574FEF"/>
    <w:rsid w:val="00755367"/>
    <w:rsid w:val="009334E8"/>
    <w:rsid w:val="00AA1D8D"/>
    <w:rsid w:val="00B47730"/>
    <w:rsid w:val="00BB1381"/>
    <w:rsid w:val="00C35C98"/>
    <w:rsid w:val="00CB0664"/>
    <w:rsid w:val="00DC78A7"/>
    <w:rsid w:val="00E54D0C"/>
    <w:rsid w:val="00FC693F"/>
    <w:rsid w:val="00FD3221"/>
    <w:rsid w:val="00FD3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E29800"/>
  <w14:defaultImageDpi w14:val="300"/>
  <w15:docId w15:val="{5C0F7442-1644-477D-89E5-1F90D7AC5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link w:val="ListBulletChar"/>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ListBullet"/>
    <w:link w:val="Style1Char"/>
    <w:qFormat/>
    <w:rsid w:val="004430BC"/>
    <w:pPr>
      <w:pBdr>
        <w:left w:val="single" w:sz="24" w:space="4" w:color="E36C0A" w:themeColor="accent6" w:themeShade="BF"/>
      </w:pBdr>
      <w:shd w:val="clear" w:color="auto" w:fill="C6D9F1" w:themeFill="text2" w:themeFillTint="33"/>
      <w:spacing w:after="0" w:line="240" w:lineRule="auto"/>
    </w:pPr>
  </w:style>
  <w:style w:type="character" w:customStyle="1" w:styleId="ListBulletChar">
    <w:name w:val="List Bullet Char"/>
    <w:basedOn w:val="DefaultParagraphFont"/>
    <w:link w:val="ListBullet"/>
    <w:uiPriority w:val="99"/>
    <w:rsid w:val="00FD3814"/>
    <w:rPr>
      <w:rFonts w:ascii="Calibri" w:hAnsi="Calibri"/>
    </w:rPr>
  </w:style>
  <w:style w:type="character" w:customStyle="1" w:styleId="Style1Char">
    <w:name w:val="Style1 Char"/>
    <w:basedOn w:val="ListBulletChar"/>
    <w:link w:val="Style1"/>
    <w:rsid w:val="004430BC"/>
    <w:rPr>
      <w:rFonts w:ascii="Calibri" w:hAnsi="Calibri"/>
      <w:shd w:val="clear" w:color="auto" w:fill="C6D9F1" w:themeFill="text2" w:themeFillTint="33"/>
    </w:rPr>
  </w:style>
  <w:style w:type="table" w:customStyle="1" w:styleId="2">
    <w:name w:val="2"/>
    <w:basedOn w:val="TableNormal"/>
    <w:rsid w:val="00755367"/>
    <w:pPr>
      <w:spacing w:after="0" w:line="240" w:lineRule="auto"/>
      <w:ind w:left="10"/>
      <w:jc w:val="both"/>
    </w:pPr>
    <w:rPr>
      <w:rFonts w:ascii="Cambria" w:eastAsia="Cambria" w:hAnsi="Cambria" w:cs="Cambria"/>
      <w:sz w:val="28"/>
      <w:szCs w:val="28"/>
      <w:lang w:val="en-IN" w:bidi="gu-IN"/>
    </w:rPr>
    <w:tblPr>
      <w:tblStyleRowBandSize w:val="1"/>
      <w:tblStyleColBandSize w:val="1"/>
    </w:tblPr>
  </w:style>
  <w:style w:type="table" w:customStyle="1" w:styleId="1">
    <w:name w:val="1"/>
    <w:basedOn w:val="TableNormal"/>
    <w:rsid w:val="00755367"/>
    <w:pPr>
      <w:spacing w:after="0" w:line="240" w:lineRule="auto"/>
      <w:ind w:left="10"/>
      <w:jc w:val="both"/>
    </w:pPr>
    <w:rPr>
      <w:rFonts w:ascii="Cambria" w:eastAsia="Cambria" w:hAnsi="Cambria" w:cs="Cambria"/>
      <w:sz w:val="28"/>
      <w:szCs w:val="28"/>
      <w:lang w:val="en-IN" w:bidi="gu-IN"/>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8</Pages>
  <Words>2529</Words>
  <Characters>14417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Sumeeth goud Matoori</cp:lastModifiedBy>
  <cp:revision>4</cp:revision>
  <dcterms:created xsi:type="dcterms:W3CDTF">2013-12-23T23:15:00Z</dcterms:created>
  <dcterms:modified xsi:type="dcterms:W3CDTF">2026-08-30T11:38:00Z</dcterms:modified>
  <cp:category/>
</cp:coreProperties>
</file>